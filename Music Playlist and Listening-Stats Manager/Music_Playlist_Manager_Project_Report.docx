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E94E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MUSIC PLAYLIST AND LISTENING STATS MANAGER</w:t>
      </w:r>
    </w:p>
    <w:p w14:paraId="2E2C2882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Title:</w:t>
      </w:r>
      <w:r w:rsidRPr="008274D1">
        <w:rPr>
          <w:lang w:val="en-IN"/>
        </w:rPr>
        <w:t xml:space="preserve"> Music Playlist &amp; Listening Stats Manager | A Step-by-Step Java Project</w:t>
      </w:r>
    </w:p>
    <w:p w14:paraId="6F1ACE87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Abstract</w:t>
      </w:r>
    </w:p>
    <w:p w14:paraId="7271FFE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In our daily life, we listen to a lot of music on digital apps. Managing custom playlists and checking total listening time can be difficult if done manually. This project solves this issue by creating a simple </w:t>
      </w:r>
      <w:r w:rsidRPr="008274D1">
        <w:rPr>
          <w:b/>
          <w:bCs/>
          <w:lang w:val="en-IN"/>
        </w:rPr>
        <w:t>Music Playlist &amp; Listening Stats Manager System</w:t>
      </w:r>
      <w:r w:rsidRPr="008274D1">
        <w:rPr>
          <w:lang w:val="en-IN"/>
        </w:rPr>
        <w:t xml:space="preserve"> using Java.</w:t>
      </w:r>
    </w:p>
    <w:p w14:paraId="1A746D6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This project was built step-by-step over a 6-week period. Each week, we learned and applied a new programming topic to solve one part of the system:</w:t>
      </w:r>
    </w:p>
    <w:p w14:paraId="7F970DAB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1:</w:t>
      </w:r>
      <w:r w:rsidRPr="008274D1">
        <w:rPr>
          <w:lang w:val="en-IN"/>
        </w:rPr>
        <w:t xml:space="preserve"> Used simple variables (int, double, String) to store song details like track lengths.</w:t>
      </w:r>
    </w:p>
    <w:p w14:paraId="60F44ADC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2:</w:t>
      </w:r>
      <w:r w:rsidRPr="008274D1">
        <w:rPr>
          <w:lang w:val="en-IN"/>
        </w:rPr>
        <w:t xml:space="preserve"> Used the Scanner class so the user can type in new song details from the keyboard.</w:t>
      </w:r>
    </w:p>
    <w:p w14:paraId="16E8CFF0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3:</w:t>
      </w:r>
      <w:r w:rsidRPr="008274D1">
        <w:rPr>
          <w:lang w:val="en-IN"/>
        </w:rPr>
        <w:t xml:space="preserve"> Used if-else conditions and switch statements to check if a song is eligible for radio airplay.</w:t>
      </w:r>
    </w:p>
    <w:p w14:paraId="7C7DE0E2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4:</w:t>
      </w:r>
      <w:r w:rsidRPr="008274D1">
        <w:rPr>
          <w:lang w:val="en-IN"/>
        </w:rPr>
        <w:t xml:space="preserve"> Created an interactive menu loop using do-while so the app stays running until the user exits.</w:t>
      </w:r>
    </w:p>
    <w:p w14:paraId="04292EDF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5:</w:t>
      </w:r>
      <w:r w:rsidRPr="008274D1">
        <w:rPr>
          <w:lang w:val="en-IN"/>
        </w:rPr>
        <w:t xml:space="preserve"> Created custom methods and used recursion to calculate total playback projection time.</w:t>
      </w:r>
    </w:p>
    <w:p w14:paraId="3AF7E2B9" w14:textId="77777777" w:rsidR="008274D1" w:rsidRPr="008274D1" w:rsidRDefault="008274D1" w:rsidP="008274D1">
      <w:pPr>
        <w:numPr>
          <w:ilvl w:val="0"/>
          <w:numId w:val="10"/>
        </w:numPr>
        <w:rPr>
          <w:lang w:val="en-IN"/>
        </w:rPr>
      </w:pPr>
      <w:r w:rsidRPr="008274D1">
        <w:rPr>
          <w:b/>
          <w:bCs/>
          <w:lang w:val="en-IN"/>
        </w:rPr>
        <w:t>Week 6:</w:t>
      </w:r>
      <w:r w:rsidRPr="008274D1">
        <w:rPr>
          <w:lang w:val="en-IN"/>
        </w:rPr>
        <w:t xml:space="preserve"> Used single and 2D arrays to manage playlist track lists and count how many times each song was played.</w:t>
      </w:r>
    </w:p>
    <w:p w14:paraId="52C1B88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This project shows how basic Java concepts can be combined to build a complete working command-line application.</w:t>
      </w:r>
    </w:p>
    <w:p w14:paraId="6CD0433E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Implementation of Java</w:t>
      </w:r>
    </w:p>
    <w:p w14:paraId="0CB09092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Module 1</w:t>
      </w:r>
    </w:p>
    <w:p w14:paraId="6CA6EC01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1: Problem to Program</w:t>
      </w:r>
    </w:p>
    <w:p w14:paraId="5AB8E0B1" w14:textId="77777777" w:rsidR="008274D1" w:rsidRPr="008274D1" w:rsidRDefault="008274D1" w:rsidP="008274D1">
      <w:pPr>
        <w:numPr>
          <w:ilvl w:val="0"/>
          <w:numId w:val="11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Learning primitive data types (int, double, String) and using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().</w:t>
      </w:r>
    </w:p>
    <w:p w14:paraId="0190C9BC" w14:textId="77777777" w:rsidR="008274D1" w:rsidRPr="008274D1" w:rsidRDefault="008274D1" w:rsidP="008274D1">
      <w:pPr>
        <w:numPr>
          <w:ilvl w:val="0"/>
          <w:numId w:val="11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Initialize song duration variables directly inside the code and display total playlist time.</w:t>
      </w:r>
    </w:p>
    <w:p w14:paraId="2A97E633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2066EF26" w14:textId="05469006" w:rsidR="008274D1" w:rsidRPr="008274D1" w:rsidRDefault="008274D1" w:rsidP="008274D1">
      <w:pPr>
        <w:rPr>
          <w:lang w:val="en-IN"/>
        </w:rPr>
      </w:pPr>
    </w:p>
    <w:p w14:paraId="27F141C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Module1_Week1 {</w:t>
      </w:r>
    </w:p>
    <w:p w14:paraId="6D74937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2C4A389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("--- Music Playlist Inventory ---");</w:t>
      </w:r>
    </w:p>
    <w:p w14:paraId="366936B2" w14:textId="77777777" w:rsidR="008274D1" w:rsidRPr="008274D1" w:rsidRDefault="008274D1" w:rsidP="008274D1">
      <w:pPr>
        <w:rPr>
          <w:lang w:val="en-IN"/>
        </w:rPr>
      </w:pPr>
    </w:p>
    <w:p w14:paraId="7D64159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durationPop</w:t>
      </w:r>
      <w:proofErr w:type="spellEnd"/>
      <w:r w:rsidRPr="008274D1">
        <w:rPr>
          <w:lang w:val="en-IN"/>
        </w:rPr>
        <w:t xml:space="preserve"> = 210;</w:t>
      </w:r>
    </w:p>
    <w:p w14:paraId="039D344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durationRock</w:t>
      </w:r>
      <w:proofErr w:type="spellEnd"/>
      <w:r w:rsidRPr="008274D1">
        <w:rPr>
          <w:lang w:val="en-IN"/>
        </w:rPr>
        <w:t xml:space="preserve"> = 354;</w:t>
      </w:r>
    </w:p>
    <w:p w14:paraId="40EB22F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durationJazz</w:t>
      </w:r>
      <w:proofErr w:type="spellEnd"/>
      <w:r w:rsidRPr="008274D1">
        <w:rPr>
          <w:lang w:val="en-IN"/>
        </w:rPr>
        <w:t xml:space="preserve"> = 180;</w:t>
      </w:r>
    </w:p>
    <w:p w14:paraId="17AA41A5" w14:textId="77777777" w:rsidR="008274D1" w:rsidRPr="008274D1" w:rsidRDefault="008274D1" w:rsidP="008274D1">
      <w:pPr>
        <w:rPr>
          <w:lang w:val="en-IN"/>
        </w:rPr>
      </w:pPr>
    </w:p>
    <w:p w14:paraId="79A5027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totalUnits</w:t>
      </w:r>
      <w:proofErr w:type="spellEnd"/>
      <w:r w:rsidRPr="008274D1">
        <w:rPr>
          <w:lang w:val="en-IN"/>
        </w:rPr>
        <w:t xml:space="preserve"> = </w:t>
      </w:r>
      <w:proofErr w:type="spellStart"/>
      <w:r w:rsidRPr="008274D1">
        <w:rPr>
          <w:lang w:val="en-IN"/>
        </w:rPr>
        <w:t>durationPop</w:t>
      </w:r>
      <w:proofErr w:type="spellEnd"/>
      <w:r w:rsidRPr="008274D1">
        <w:rPr>
          <w:lang w:val="en-IN"/>
        </w:rPr>
        <w:t xml:space="preserve"> + </w:t>
      </w:r>
      <w:proofErr w:type="spellStart"/>
      <w:r w:rsidRPr="008274D1">
        <w:rPr>
          <w:lang w:val="en-IN"/>
        </w:rPr>
        <w:t>durationRock</w:t>
      </w:r>
      <w:proofErr w:type="spellEnd"/>
      <w:r w:rsidRPr="008274D1">
        <w:rPr>
          <w:lang w:val="en-IN"/>
        </w:rPr>
        <w:t xml:space="preserve"> + </w:t>
      </w:r>
      <w:proofErr w:type="spellStart"/>
      <w:r w:rsidRPr="008274D1">
        <w:rPr>
          <w:lang w:val="en-IN"/>
        </w:rPr>
        <w:t>durationJazz</w:t>
      </w:r>
      <w:proofErr w:type="spellEnd"/>
      <w:r w:rsidRPr="008274D1">
        <w:rPr>
          <w:lang w:val="en-IN"/>
        </w:rPr>
        <w:t>;</w:t>
      </w:r>
    </w:p>
    <w:p w14:paraId="4A5CCA40" w14:textId="77777777" w:rsidR="008274D1" w:rsidRPr="008274D1" w:rsidRDefault="008274D1" w:rsidP="008274D1">
      <w:pPr>
        <w:rPr>
          <w:lang w:val="en-IN"/>
        </w:rPr>
      </w:pPr>
    </w:p>
    <w:p w14:paraId="64C7E17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("Pop Track Duration: " + </w:t>
      </w:r>
      <w:proofErr w:type="spellStart"/>
      <w:r w:rsidRPr="008274D1">
        <w:rPr>
          <w:lang w:val="en-IN"/>
        </w:rPr>
        <w:t>durationPop</w:t>
      </w:r>
      <w:proofErr w:type="spellEnd"/>
      <w:r w:rsidRPr="008274D1">
        <w:rPr>
          <w:lang w:val="en-IN"/>
        </w:rPr>
        <w:t xml:space="preserve"> + " seconds");</w:t>
      </w:r>
    </w:p>
    <w:p w14:paraId="6321D23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("Rock Track Duration: " + </w:t>
      </w:r>
      <w:proofErr w:type="spellStart"/>
      <w:r w:rsidRPr="008274D1">
        <w:rPr>
          <w:lang w:val="en-IN"/>
        </w:rPr>
        <w:t>durationRock</w:t>
      </w:r>
      <w:proofErr w:type="spellEnd"/>
      <w:r w:rsidRPr="008274D1">
        <w:rPr>
          <w:lang w:val="en-IN"/>
        </w:rPr>
        <w:t xml:space="preserve"> + " seconds");</w:t>
      </w:r>
    </w:p>
    <w:p w14:paraId="2389AFF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("Jazz Track Duration: " + </w:t>
      </w:r>
      <w:proofErr w:type="spellStart"/>
      <w:r w:rsidRPr="008274D1">
        <w:rPr>
          <w:lang w:val="en-IN"/>
        </w:rPr>
        <w:t>durationJazz</w:t>
      </w:r>
      <w:proofErr w:type="spellEnd"/>
      <w:r w:rsidRPr="008274D1">
        <w:rPr>
          <w:lang w:val="en-IN"/>
        </w:rPr>
        <w:t xml:space="preserve"> + " seconds");</w:t>
      </w:r>
    </w:p>
    <w:p w14:paraId="742F79F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("Total Playlist Runtime: " + </w:t>
      </w:r>
      <w:proofErr w:type="spellStart"/>
      <w:r w:rsidRPr="008274D1">
        <w:rPr>
          <w:lang w:val="en-IN"/>
        </w:rPr>
        <w:t>totalUnits</w:t>
      </w:r>
      <w:proofErr w:type="spellEnd"/>
      <w:r w:rsidRPr="008274D1">
        <w:rPr>
          <w:lang w:val="en-IN"/>
        </w:rPr>
        <w:t xml:space="preserve"> + " seconds");</w:t>
      </w:r>
    </w:p>
    <w:p w14:paraId="5C676C5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06B3736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3D00B26B" w14:textId="56C0FE8E" w:rsidR="008274D1" w:rsidRPr="008274D1" w:rsidRDefault="008274D1" w:rsidP="00EA0EF5">
      <w:pPr>
        <w:rPr>
          <w:lang w:val="en-IN"/>
        </w:rPr>
      </w:pPr>
      <w:r w:rsidRPr="008274D1">
        <w:rPr>
          <w:b/>
          <w:bCs/>
          <w:lang w:val="en-IN"/>
        </w:rPr>
        <w:lastRenderedPageBreak/>
        <w:t>Output Evidence:</w:t>
      </w:r>
      <w:r w:rsidRPr="008274D1">
        <w:rPr>
          <w:lang w:val="en-IN"/>
        </w:rPr>
        <w:t xml:space="preserve"> </w:t>
      </w:r>
      <w:r w:rsidR="00EA0EF5">
        <w:rPr>
          <w:noProof/>
        </w:rPr>
        <w:drawing>
          <wp:inline distT="0" distB="0" distL="0" distR="0" wp14:anchorId="44F263FA" wp14:editId="5DBBB3DD">
            <wp:extent cx="5943600" cy="3714750"/>
            <wp:effectExtent l="0" t="0" r="0" b="0"/>
            <wp:docPr id="18288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40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9746" w14:textId="77777777" w:rsidR="008274D1" w:rsidRPr="008274D1" w:rsidRDefault="008274D1" w:rsidP="008274D1">
      <w:pPr>
        <w:rPr>
          <w:lang w:val="en-IN"/>
        </w:rPr>
      </w:pPr>
    </w:p>
    <w:p w14:paraId="76BD418D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2: Data Types &amp; Scanner Intake Shell</w:t>
      </w:r>
    </w:p>
    <w:p w14:paraId="5588B85B" w14:textId="77777777" w:rsidR="008274D1" w:rsidRPr="008274D1" w:rsidRDefault="008274D1" w:rsidP="008274D1">
      <w:pPr>
        <w:numPr>
          <w:ilvl w:val="0"/>
          <w:numId w:val="12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Taking dynamic user inputs from the console using the Scanner class.</w:t>
      </w:r>
    </w:p>
    <w:p w14:paraId="791557E4" w14:textId="77777777" w:rsidR="008274D1" w:rsidRPr="008274D1" w:rsidRDefault="008274D1" w:rsidP="008274D1">
      <w:pPr>
        <w:numPr>
          <w:ilvl w:val="0"/>
          <w:numId w:val="12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Allow the user to input details for a single song (title, genre, duration, and rating) from the keyboard.</w:t>
      </w:r>
    </w:p>
    <w:p w14:paraId="42D9C80E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37DC8F3D" w14:textId="1736C1E5" w:rsidR="008274D1" w:rsidRPr="008274D1" w:rsidRDefault="008274D1" w:rsidP="008274D1">
      <w:pPr>
        <w:rPr>
          <w:lang w:val="en-IN"/>
        </w:rPr>
      </w:pPr>
    </w:p>
    <w:p w14:paraId="236FDBF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import </w:t>
      </w:r>
      <w:proofErr w:type="spellStart"/>
      <w:proofErr w:type="gramStart"/>
      <w:r w:rsidRPr="008274D1">
        <w:rPr>
          <w:lang w:val="en-IN"/>
        </w:rPr>
        <w:t>java.util</w:t>
      </w:r>
      <w:proofErr w:type="gramEnd"/>
      <w:r w:rsidRPr="008274D1">
        <w:rPr>
          <w:lang w:val="en-IN"/>
        </w:rPr>
        <w:t>.Scanner</w:t>
      </w:r>
      <w:proofErr w:type="spellEnd"/>
      <w:r w:rsidRPr="008274D1">
        <w:rPr>
          <w:lang w:val="en-IN"/>
        </w:rPr>
        <w:t>;</w:t>
      </w:r>
    </w:p>
    <w:p w14:paraId="1555A304" w14:textId="77777777" w:rsidR="008274D1" w:rsidRPr="008274D1" w:rsidRDefault="008274D1" w:rsidP="008274D1">
      <w:pPr>
        <w:rPr>
          <w:lang w:val="en-IN"/>
        </w:rPr>
      </w:pPr>
    </w:p>
    <w:p w14:paraId="115B8A9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Module1_Week2 {</w:t>
      </w:r>
    </w:p>
    <w:p w14:paraId="7FE0E79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7222A90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Scanner </w:t>
      </w:r>
      <w:proofErr w:type="spellStart"/>
      <w:r w:rsidRPr="008274D1">
        <w:rPr>
          <w:lang w:val="en-IN"/>
        </w:rPr>
        <w:t>scanner</w:t>
      </w:r>
      <w:proofErr w:type="spellEnd"/>
      <w:r w:rsidRPr="008274D1">
        <w:rPr>
          <w:lang w:val="en-IN"/>
        </w:rPr>
        <w:t xml:space="preserve"> = new </w:t>
      </w:r>
      <w:proofErr w:type="gramStart"/>
      <w:r w:rsidRPr="008274D1">
        <w:rPr>
          <w:lang w:val="en-IN"/>
        </w:rPr>
        <w:t>Scanner(</w:t>
      </w:r>
      <w:proofErr w:type="gramEnd"/>
      <w:r w:rsidRPr="008274D1">
        <w:rPr>
          <w:lang w:val="en-IN"/>
        </w:rPr>
        <w:t>System.in);</w:t>
      </w:r>
    </w:p>
    <w:p w14:paraId="36BAA17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("=== Song Registration Shell ===");</w:t>
      </w:r>
    </w:p>
    <w:p w14:paraId="30D065A9" w14:textId="77777777" w:rsidR="008274D1" w:rsidRPr="008274D1" w:rsidRDefault="008274D1" w:rsidP="008274D1">
      <w:pPr>
        <w:rPr>
          <w:lang w:val="en-IN"/>
        </w:rPr>
      </w:pPr>
    </w:p>
    <w:p w14:paraId="45D8D6A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Song Title: ");</w:t>
      </w:r>
    </w:p>
    <w:p w14:paraId="2AB0228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String </w:t>
      </w:r>
      <w:proofErr w:type="spellStart"/>
      <w:r w:rsidRPr="008274D1">
        <w:rPr>
          <w:lang w:val="en-IN"/>
        </w:rPr>
        <w:t>songName</w:t>
      </w:r>
      <w:proofErr w:type="spellEnd"/>
      <w:r w:rsidRPr="008274D1">
        <w:rPr>
          <w:lang w:val="en-IN"/>
        </w:rPr>
        <w:t xml:space="preserve"> = </w:t>
      </w:r>
      <w:proofErr w:type="spellStart"/>
      <w:proofErr w:type="gramStart"/>
      <w:r w:rsidRPr="008274D1">
        <w:rPr>
          <w:lang w:val="en-IN"/>
        </w:rPr>
        <w:t>scanner.nextLine</w:t>
      </w:r>
      <w:proofErr w:type="spellEnd"/>
      <w:proofErr w:type="gramEnd"/>
      <w:r w:rsidRPr="008274D1">
        <w:rPr>
          <w:lang w:val="en-IN"/>
        </w:rPr>
        <w:t>();</w:t>
      </w:r>
    </w:p>
    <w:p w14:paraId="42298F07" w14:textId="77777777" w:rsidR="008274D1" w:rsidRPr="008274D1" w:rsidRDefault="008274D1" w:rsidP="008274D1">
      <w:pPr>
        <w:rPr>
          <w:lang w:val="en-IN"/>
        </w:rPr>
      </w:pPr>
    </w:p>
    <w:p w14:paraId="4F60CE4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Music Genre: ");</w:t>
      </w:r>
    </w:p>
    <w:p w14:paraId="4FD6E96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String genre = </w:t>
      </w:r>
      <w:proofErr w:type="spellStart"/>
      <w:proofErr w:type="gramStart"/>
      <w:r w:rsidRPr="008274D1">
        <w:rPr>
          <w:lang w:val="en-IN"/>
        </w:rPr>
        <w:t>scanner.next</w:t>
      </w:r>
      <w:proofErr w:type="spellEnd"/>
      <w:proofErr w:type="gramEnd"/>
      <w:r w:rsidRPr="008274D1">
        <w:rPr>
          <w:lang w:val="en-IN"/>
        </w:rPr>
        <w:t>();</w:t>
      </w:r>
    </w:p>
    <w:p w14:paraId="02C55D01" w14:textId="77777777" w:rsidR="008274D1" w:rsidRPr="008274D1" w:rsidRDefault="008274D1" w:rsidP="008274D1">
      <w:pPr>
        <w:rPr>
          <w:lang w:val="en-IN"/>
        </w:rPr>
      </w:pPr>
    </w:p>
    <w:p w14:paraId="688DAC8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Duration in Seconds: ");</w:t>
      </w:r>
    </w:p>
    <w:p w14:paraId="1E1FB31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duration = </w:t>
      </w:r>
      <w:proofErr w:type="spellStart"/>
      <w:proofErr w:type="gramStart"/>
      <w:r w:rsidRPr="008274D1">
        <w:rPr>
          <w:lang w:val="en-IN"/>
        </w:rPr>
        <w:t>scanner.nextInt</w:t>
      </w:r>
      <w:proofErr w:type="spellEnd"/>
      <w:proofErr w:type="gramEnd"/>
      <w:r w:rsidRPr="008274D1">
        <w:rPr>
          <w:lang w:val="en-IN"/>
        </w:rPr>
        <w:t>();</w:t>
      </w:r>
    </w:p>
    <w:p w14:paraId="41269595" w14:textId="77777777" w:rsidR="008274D1" w:rsidRPr="008274D1" w:rsidRDefault="008274D1" w:rsidP="008274D1">
      <w:pPr>
        <w:rPr>
          <w:lang w:val="en-IN"/>
        </w:rPr>
      </w:pPr>
    </w:p>
    <w:p w14:paraId="0045444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Track Rating (1.0 to 5.0): ");</w:t>
      </w:r>
    </w:p>
    <w:p w14:paraId="7C58444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double rating = </w:t>
      </w:r>
      <w:proofErr w:type="spellStart"/>
      <w:proofErr w:type="gramStart"/>
      <w:r w:rsidRPr="008274D1">
        <w:rPr>
          <w:lang w:val="en-IN"/>
        </w:rPr>
        <w:t>scanner.nextDouble</w:t>
      </w:r>
      <w:proofErr w:type="spellEnd"/>
      <w:proofErr w:type="gramEnd"/>
      <w:r w:rsidRPr="008274D1">
        <w:rPr>
          <w:lang w:val="en-IN"/>
        </w:rPr>
        <w:t>();</w:t>
      </w:r>
    </w:p>
    <w:p w14:paraId="613F7F3A" w14:textId="77777777" w:rsidR="008274D1" w:rsidRPr="008274D1" w:rsidRDefault="008274D1" w:rsidP="008274D1">
      <w:pPr>
        <w:rPr>
          <w:lang w:val="en-IN"/>
        </w:rPr>
      </w:pPr>
    </w:p>
    <w:p w14:paraId="5C00C7D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("\n--- Song Registration Summary ---");</w:t>
      </w:r>
    </w:p>
    <w:p w14:paraId="24FF289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("Title: " + </w:t>
      </w:r>
      <w:proofErr w:type="spellStart"/>
      <w:r w:rsidRPr="008274D1">
        <w:rPr>
          <w:lang w:val="en-IN"/>
        </w:rPr>
        <w:t>songName</w:t>
      </w:r>
      <w:proofErr w:type="spellEnd"/>
      <w:r w:rsidRPr="008274D1">
        <w:rPr>
          <w:lang w:val="en-IN"/>
        </w:rPr>
        <w:t>);</w:t>
      </w:r>
    </w:p>
    <w:p w14:paraId="6BC43BF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("Genre: " + genre);</w:t>
      </w:r>
    </w:p>
    <w:p w14:paraId="623E0F4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("Duration: " + duration + " seconds");</w:t>
      </w:r>
    </w:p>
    <w:p w14:paraId="01DE1EB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("Rating: " + rating + " / 5.0");</w:t>
      </w:r>
    </w:p>
    <w:p w14:paraId="414E3F15" w14:textId="77777777" w:rsidR="008274D1" w:rsidRPr="008274D1" w:rsidRDefault="008274D1" w:rsidP="008274D1">
      <w:pPr>
        <w:rPr>
          <w:lang w:val="en-IN"/>
        </w:rPr>
      </w:pPr>
    </w:p>
    <w:p w14:paraId="71D6DD3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proofErr w:type="gramStart"/>
      <w:r w:rsidRPr="008274D1">
        <w:rPr>
          <w:lang w:val="en-IN"/>
        </w:rPr>
        <w:t>scanner.close</w:t>
      </w:r>
      <w:proofErr w:type="spellEnd"/>
      <w:proofErr w:type="gramEnd"/>
      <w:r w:rsidRPr="008274D1">
        <w:rPr>
          <w:lang w:val="en-IN"/>
        </w:rPr>
        <w:t>();</w:t>
      </w:r>
    </w:p>
    <w:p w14:paraId="5AF1C75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0878791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63B12EFA" w14:textId="18FDFA9B" w:rsidR="008274D1" w:rsidRPr="008274D1" w:rsidRDefault="008274D1" w:rsidP="00EA0EF5">
      <w:pPr>
        <w:rPr>
          <w:lang w:val="en-IN"/>
        </w:rPr>
      </w:pPr>
      <w:r w:rsidRPr="008274D1">
        <w:rPr>
          <w:b/>
          <w:bCs/>
          <w:lang w:val="en-IN"/>
        </w:rPr>
        <w:lastRenderedPageBreak/>
        <w:t>Output Evidence:</w:t>
      </w:r>
      <w:r w:rsidRPr="008274D1">
        <w:rPr>
          <w:lang w:val="en-IN"/>
        </w:rPr>
        <w:t xml:space="preserve"> </w:t>
      </w:r>
      <w:r w:rsidR="00EA0EF5">
        <w:rPr>
          <w:noProof/>
        </w:rPr>
        <w:drawing>
          <wp:inline distT="0" distB="0" distL="0" distR="0" wp14:anchorId="65606A24" wp14:editId="659EC801">
            <wp:extent cx="5943600" cy="3714750"/>
            <wp:effectExtent l="0" t="0" r="0" b="0"/>
            <wp:docPr id="104632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0922" w14:textId="77777777" w:rsidR="008274D1" w:rsidRPr="008274D1" w:rsidRDefault="008274D1" w:rsidP="008274D1">
      <w:pPr>
        <w:rPr>
          <w:lang w:val="en-IN"/>
        </w:rPr>
      </w:pPr>
    </w:p>
    <w:p w14:paraId="5BBF2ECC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Module 2</w:t>
      </w:r>
    </w:p>
    <w:p w14:paraId="507332F5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3: Selection Statements</w:t>
      </w:r>
    </w:p>
    <w:p w14:paraId="6E76BB97" w14:textId="77777777" w:rsidR="008274D1" w:rsidRPr="008274D1" w:rsidRDefault="008274D1" w:rsidP="008274D1">
      <w:pPr>
        <w:numPr>
          <w:ilvl w:val="0"/>
          <w:numId w:val="13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Using conditional decision-making statements (if, if-else, nested if, and switch-case).</w:t>
      </w:r>
    </w:p>
    <w:p w14:paraId="5C0780D9" w14:textId="77777777" w:rsidR="008274D1" w:rsidRPr="008274D1" w:rsidRDefault="008274D1" w:rsidP="008274D1">
      <w:pPr>
        <w:numPr>
          <w:ilvl w:val="0"/>
          <w:numId w:val="13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Check if a song meets duration and rating limits to qualify for airplay, and display rules for different genres.</w:t>
      </w:r>
    </w:p>
    <w:p w14:paraId="26E6DB60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017AC3DA" w14:textId="693549B0" w:rsidR="008274D1" w:rsidRPr="008274D1" w:rsidRDefault="008274D1" w:rsidP="008274D1">
      <w:pPr>
        <w:rPr>
          <w:lang w:val="en-IN"/>
        </w:rPr>
      </w:pPr>
    </w:p>
    <w:p w14:paraId="5DB82AB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import </w:t>
      </w:r>
      <w:proofErr w:type="spellStart"/>
      <w:proofErr w:type="gramStart"/>
      <w:r w:rsidRPr="008274D1">
        <w:rPr>
          <w:lang w:val="en-IN"/>
        </w:rPr>
        <w:t>java.util</w:t>
      </w:r>
      <w:proofErr w:type="gramEnd"/>
      <w:r w:rsidRPr="008274D1">
        <w:rPr>
          <w:lang w:val="en-IN"/>
        </w:rPr>
        <w:t>.Scanner</w:t>
      </w:r>
      <w:proofErr w:type="spellEnd"/>
      <w:r w:rsidRPr="008274D1">
        <w:rPr>
          <w:lang w:val="en-IN"/>
        </w:rPr>
        <w:t>;</w:t>
      </w:r>
    </w:p>
    <w:p w14:paraId="7D4C2C09" w14:textId="77777777" w:rsidR="008274D1" w:rsidRPr="008274D1" w:rsidRDefault="008274D1" w:rsidP="008274D1">
      <w:pPr>
        <w:rPr>
          <w:lang w:val="en-IN"/>
        </w:rPr>
      </w:pPr>
    </w:p>
    <w:p w14:paraId="6E42545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Module2_Week3 {</w:t>
      </w:r>
    </w:p>
    <w:p w14:paraId="01AAB69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0D2AC99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Scanner </w:t>
      </w:r>
      <w:proofErr w:type="spellStart"/>
      <w:r w:rsidRPr="008274D1">
        <w:rPr>
          <w:lang w:val="en-IN"/>
        </w:rPr>
        <w:t>scanner</w:t>
      </w:r>
      <w:proofErr w:type="spellEnd"/>
      <w:r w:rsidRPr="008274D1">
        <w:rPr>
          <w:lang w:val="en-IN"/>
        </w:rPr>
        <w:t xml:space="preserve"> = new </w:t>
      </w:r>
      <w:proofErr w:type="gramStart"/>
      <w:r w:rsidRPr="008274D1">
        <w:rPr>
          <w:lang w:val="en-IN"/>
        </w:rPr>
        <w:t>Scanner(</w:t>
      </w:r>
      <w:proofErr w:type="gramEnd"/>
      <w:r w:rsidRPr="008274D1">
        <w:rPr>
          <w:lang w:val="en-IN"/>
        </w:rPr>
        <w:t>System.in);</w:t>
      </w:r>
    </w:p>
    <w:p w14:paraId="3D849BC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("=== Song Eligibility Check ===");</w:t>
      </w:r>
    </w:p>
    <w:p w14:paraId="2359A7D6" w14:textId="77777777" w:rsidR="008274D1" w:rsidRPr="008274D1" w:rsidRDefault="008274D1" w:rsidP="008274D1">
      <w:pPr>
        <w:rPr>
          <w:lang w:val="en-IN"/>
        </w:rPr>
      </w:pPr>
    </w:p>
    <w:p w14:paraId="418872E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Song Duration (seconds): ");</w:t>
      </w:r>
    </w:p>
    <w:p w14:paraId="2AAD615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duration = </w:t>
      </w:r>
      <w:proofErr w:type="spellStart"/>
      <w:proofErr w:type="gramStart"/>
      <w:r w:rsidRPr="008274D1">
        <w:rPr>
          <w:lang w:val="en-IN"/>
        </w:rPr>
        <w:t>scanner.nextInt</w:t>
      </w:r>
      <w:proofErr w:type="spellEnd"/>
      <w:proofErr w:type="gramEnd"/>
      <w:r w:rsidRPr="008274D1">
        <w:rPr>
          <w:lang w:val="en-IN"/>
        </w:rPr>
        <w:t>();</w:t>
      </w:r>
    </w:p>
    <w:p w14:paraId="587CE4E8" w14:textId="77777777" w:rsidR="008274D1" w:rsidRPr="008274D1" w:rsidRDefault="008274D1" w:rsidP="008274D1">
      <w:pPr>
        <w:rPr>
          <w:lang w:val="en-IN"/>
        </w:rPr>
      </w:pPr>
    </w:p>
    <w:p w14:paraId="4A6673F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(duration &gt;= 60) {</w:t>
      </w:r>
    </w:p>
    <w:p w14:paraId="577CBDB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if (duration &lt;= 600) {</w:t>
      </w:r>
    </w:p>
    <w:p w14:paraId="6786617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Song Rating (1.0 to 5.0): ");</w:t>
      </w:r>
    </w:p>
    <w:p w14:paraId="2956834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double rating = </w:t>
      </w:r>
      <w:proofErr w:type="spellStart"/>
      <w:proofErr w:type="gramStart"/>
      <w:r w:rsidRPr="008274D1">
        <w:rPr>
          <w:lang w:val="en-IN"/>
        </w:rPr>
        <w:t>scanner.nextDouble</w:t>
      </w:r>
      <w:proofErr w:type="spellEnd"/>
      <w:proofErr w:type="gramEnd"/>
      <w:r w:rsidRPr="008274D1">
        <w:rPr>
          <w:lang w:val="en-IN"/>
        </w:rPr>
        <w:t>();</w:t>
      </w:r>
    </w:p>
    <w:p w14:paraId="76F6FB3A" w14:textId="77777777" w:rsidR="008274D1" w:rsidRPr="008274D1" w:rsidRDefault="008274D1" w:rsidP="008274D1">
      <w:pPr>
        <w:rPr>
          <w:lang w:val="en-IN"/>
        </w:rPr>
      </w:pPr>
    </w:p>
    <w:p w14:paraId="7C10E85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if (rating &gt;= 3.0) {</w:t>
      </w:r>
    </w:p>
    <w:p w14:paraId="2FAF213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("Status: Approved for Featured Playlist!");</w:t>
      </w:r>
    </w:p>
    <w:p w14:paraId="6C99DDF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} else {</w:t>
      </w:r>
    </w:p>
    <w:p w14:paraId="65E56CA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("Status: Rejected. Rating must be at least 3.0.");</w:t>
      </w:r>
    </w:p>
    <w:p w14:paraId="2D8527F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}</w:t>
      </w:r>
    </w:p>
    <w:p w14:paraId="685A1F0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} else {</w:t>
      </w:r>
    </w:p>
    <w:p w14:paraId="6464CDD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("Status: Rejected. Song length is too long (Max 600s).");</w:t>
      </w:r>
    </w:p>
    <w:p w14:paraId="0A38C45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}</w:t>
      </w:r>
    </w:p>
    <w:p w14:paraId="3ECFEE6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 else {</w:t>
      </w:r>
    </w:p>
    <w:p w14:paraId="49FAC2B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("Status: Rejected. Song must be at least 60 seconds long.");</w:t>
      </w:r>
    </w:p>
    <w:p w14:paraId="340D78C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03DFDD11" w14:textId="77777777" w:rsidR="008274D1" w:rsidRPr="008274D1" w:rsidRDefault="008274D1" w:rsidP="008274D1">
      <w:pPr>
        <w:rPr>
          <w:lang w:val="en-IN"/>
        </w:rPr>
      </w:pPr>
    </w:p>
    <w:p w14:paraId="3E30761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("\</w:t>
      </w:r>
      <w:proofErr w:type="spellStart"/>
      <w:r w:rsidRPr="008274D1">
        <w:rPr>
          <w:lang w:val="en-IN"/>
        </w:rPr>
        <w:t>nEnter</w:t>
      </w:r>
      <w:proofErr w:type="spellEnd"/>
      <w:r w:rsidRPr="008274D1">
        <w:rPr>
          <w:lang w:val="en-IN"/>
        </w:rPr>
        <w:t xml:space="preserve"> Genre Name (POP / ROCK / JAZZ): ");</w:t>
      </w:r>
    </w:p>
    <w:p w14:paraId="642E60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String genre = </w:t>
      </w:r>
      <w:proofErr w:type="spellStart"/>
      <w:proofErr w:type="gramStart"/>
      <w:r w:rsidRPr="008274D1">
        <w:rPr>
          <w:lang w:val="en-IN"/>
        </w:rPr>
        <w:t>scanner.next</w:t>
      </w:r>
      <w:proofErr w:type="spellEnd"/>
      <w:proofErr w:type="gramEnd"/>
      <w:r w:rsidRPr="008274D1">
        <w:rPr>
          <w:lang w:val="en-IN"/>
        </w:rPr>
        <w:t>(</w:t>
      </w:r>
      <w:proofErr w:type="gramStart"/>
      <w:r w:rsidRPr="008274D1">
        <w:rPr>
          <w:lang w:val="en-IN"/>
        </w:rPr>
        <w:t>).</w:t>
      </w:r>
      <w:proofErr w:type="spellStart"/>
      <w:r w:rsidRPr="008274D1">
        <w:rPr>
          <w:lang w:val="en-IN"/>
        </w:rPr>
        <w:t>toUpperCase</w:t>
      </w:r>
      <w:proofErr w:type="spellEnd"/>
      <w:proofErr w:type="gramEnd"/>
      <w:r w:rsidRPr="008274D1">
        <w:rPr>
          <w:lang w:val="en-IN"/>
        </w:rPr>
        <w:t>();</w:t>
      </w:r>
    </w:p>
    <w:p w14:paraId="62358E1C" w14:textId="77777777" w:rsidR="008274D1" w:rsidRPr="008274D1" w:rsidRDefault="008274D1" w:rsidP="008274D1">
      <w:pPr>
        <w:rPr>
          <w:lang w:val="en-IN"/>
        </w:rPr>
      </w:pPr>
    </w:p>
    <w:p w14:paraId="3B99AC9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("Rules for " + genre + ": ");</w:t>
      </w:r>
    </w:p>
    <w:p w14:paraId="117E6C8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switch (genre) {</w:t>
      </w:r>
    </w:p>
    <w:p w14:paraId="3A164AD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case "POP":</w:t>
      </w:r>
    </w:p>
    <w:p w14:paraId="0440EA4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("Radio edit format (3 to 4 mins).");</w:t>
      </w:r>
    </w:p>
    <w:p w14:paraId="4967672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break;</w:t>
      </w:r>
    </w:p>
    <w:p w14:paraId="1EEDFF9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case "ROCK":</w:t>
      </w:r>
    </w:p>
    <w:p w14:paraId="2B73205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("Instrumental solos allowed.");</w:t>
      </w:r>
    </w:p>
    <w:p w14:paraId="7AABA2C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break;</w:t>
      </w:r>
    </w:p>
    <w:p w14:paraId="2591C1C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case "JAZZ":</w:t>
      </w:r>
    </w:p>
    <w:p w14:paraId="63C4D72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("Acoustic mix active.");</w:t>
      </w:r>
    </w:p>
    <w:p w14:paraId="117F9CF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break;</w:t>
      </w:r>
    </w:p>
    <w:p w14:paraId="67B4508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default:</w:t>
      </w:r>
    </w:p>
    <w:p w14:paraId="0B81D40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("Standard audio rules apply.");</w:t>
      </w:r>
    </w:p>
    <w:p w14:paraId="0EB02F5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break;</w:t>
      </w:r>
    </w:p>
    <w:p w14:paraId="18140C4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5428793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proofErr w:type="gramStart"/>
      <w:r w:rsidRPr="008274D1">
        <w:rPr>
          <w:lang w:val="en-IN"/>
        </w:rPr>
        <w:t>scanner.close</w:t>
      </w:r>
      <w:proofErr w:type="spellEnd"/>
      <w:proofErr w:type="gramEnd"/>
      <w:r w:rsidRPr="008274D1">
        <w:rPr>
          <w:lang w:val="en-IN"/>
        </w:rPr>
        <w:t>();</w:t>
      </w:r>
    </w:p>
    <w:p w14:paraId="2FBF9A1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6486122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38ED19EB" w14:textId="4E0F14A1" w:rsidR="008274D1" w:rsidRPr="008274D1" w:rsidRDefault="008274D1" w:rsidP="00EA0EF5">
      <w:pPr>
        <w:rPr>
          <w:lang w:val="en-IN"/>
        </w:rPr>
      </w:pPr>
      <w:r w:rsidRPr="008274D1">
        <w:rPr>
          <w:b/>
          <w:bCs/>
          <w:lang w:val="en-IN"/>
        </w:rPr>
        <w:lastRenderedPageBreak/>
        <w:t>Output Evidence:</w:t>
      </w:r>
      <w:r w:rsidRPr="008274D1">
        <w:rPr>
          <w:lang w:val="en-IN"/>
        </w:rPr>
        <w:t xml:space="preserve"> </w:t>
      </w:r>
      <w:r w:rsidR="00EA0EF5">
        <w:rPr>
          <w:noProof/>
        </w:rPr>
        <w:drawing>
          <wp:inline distT="0" distB="0" distL="0" distR="0" wp14:anchorId="33974D3D" wp14:editId="60F65420">
            <wp:extent cx="5943600" cy="3714750"/>
            <wp:effectExtent l="0" t="0" r="0" b="0"/>
            <wp:docPr id="14245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6B2" w14:textId="77777777" w:rsidR="008274D1" w:rsidRPr="008274D1" w:rsidRDefault="008274D1" w:rsidP="008274D1">
      <w:pPr>
        <w:rPr>
          <w:lang w:val="en-IN"/>
        </w:rPr>
      </w:pPr>
    </w:p>
    <w:p w14:paraId="005BB210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4: Iteration Control Structures (Loops)</w:t>
      </w:r>
    </w:p>
    <w:p w14:paraId="58CACBFB" w14:textId="77777777" w:rsidR="008274D1" w:rsidRPr="008274D1" w:rsidRDefault="008274D1" w:rsidP="008274D1">
      <w:pPr>
        <w:numPr>
          <w:ilvl w:val="0"/>
          <w:numId w:val="14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Using loops (while, do-while, for) and control keywords (break, continue).</w:t>
      </w:r>
    </w:p>
    <w:p w14:paraId="7700308D" w14:textId="77777777" w:rsidR="008274D1" w:rsidRPr="008274D1" w:rsidRDefault="008274D1" w:rsidP="008274D1">
      <w:pPr>
        <w:numPr>
          <w:ilvl w:val="0"/>
          <w:numId w:val="14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Build an interactive menu system that continues to run until the user inputs the exit option.</w:t>
      </w:r>
    </w:p>
    <w:p w14:paraId="5D538DAD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696F1ACF" w14:textId="5180EA5A" w:rsidR="008274D1" w:rsidRPr="008274D1" w:rsidRDefault="008274D1" w:rsidP="008274D1">
      <w:pPr>
        <w:rPr>
          <w:lang w:val="en-IN"/>
        </w:rPr>
      </w:pPr>
    </w:p>
    <w:p w14:paraId="666465C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import </w:t>
      </w:r>
      <w:proofErr w:type="spellStart"/>
      <w:proofErr w:type="gramStart"/>
      <w:r w:rsidRPr="008274D1">
        <w:rPr>
          <w:lang w:val="en-IN"/>
        </w:rPr>
        <w:t>java.util</w:t>
      </w:r>
      <w:proofErr w:type="gramEnd"/>
      <w:r w:rsidRPr="008274D1">
        <w:rPr>
          <w:lang w:val="en-IN"/>
        </w:rPr>
        <w:t>.Scanner</w:t>
      </w:r>
      <w:proofErr w:type="spellEnd"/>
      <w:r w:rsidRPr="008274D1">
        <w:rPr>
          <w:lang w:val="en-IN"/>
        </w:rPr>
        <w:t>;</w:t>
      </w:r>
    </w:p>
    <w:p w14:paraId="34A1FA7B" w14:textId="77777777" w:rsidR="008274D1" w:rsidRPr="008274D1" w:rsidRDefault="008274D1" w:rsidP="008274D1">
      <w:pPr>
        <w:rPr>
          <w:lang w:val="en-IN"/>
        </w:rPr>
      </w:pPr>
    </w:p>
    <w:p w14:paraId="4513237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Module2_Week4 {</w:t>
      </w:r>
    </w:p>
    <w:p w14:paraId="0A4368F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571E871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Scanner </w:t>
      </w:r>
      <w:proofErr w:type="spellStart"/>
      <w:r w:rsidRPr="008274D1">
        <w:rPr>
          <w:lang w:val="en-IN"/>
        </w:rPr>
        <w:t>scanner</w:t>
      </w:r>
      <w:proofErr w:type="spellEnd"/>
      <w:r w:rsidRPr="008274D1">
        <w:rPr>
          <w:lang w:val="en-IN"/>
        </w:rPr>
        <w:t xml:space="preserve"> = new </w:t>
      </w:r>
      <w:proofErr w:type="gramStart"/>
      <w:r w:rsidRPr="008274D1">
        <w:rPr>
          <w:lang w:val="en-IN"/>
        </w:rPr>
        <w:t>Scanner(</w:t>
      </w:r>
      <w:proofErr w:type="gramEnd"/>
      <w:r w:rsidRPr="008274D1">
        <w:rPr>
          <w:lang w:val="en-IN"/>
        </w:rPr>
        <w:t>System.in);</w:t>
      </w:r>
    </w:p>
    <w:p w14:paraId="4930B85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choice;</w:t>
      </w:r>
    </w:p>
    <w:p w14:paraId="6D1CFD01" w14:textId="77777777" w:rsidR="008274D1" w:rsidRPr="008274D1" w:rsidRDefault="008274D1" w:rsidP="008274D1">
      <w:pPr>
        <w:rPr>
          <w:lang w:val="en-IN"/>
        </w:rPr>
      </w:pPr>
    </w:p>
    <w:p w14:paraId="0C2304E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do {</w:t>
      </w:r>
    </w:p>
    <w:p w14:paraId="3680D1C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("\n--- MAIN MENU ---");</w:t>
      </w:r>
    </w:p>
    <w:p w14:paraId="06FCF61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("1. Register Song");</w:t>
      </w:r>
    </w:p>
    <w:p w14:paraId="317ABE8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("2. Play Song");</w:t>
      </w:r>
    </w:p>
    <w:p w14:paraId="4CEC34E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("3. Run Diagnostic Check");</w:t>
      </w:r>
    </w:p>
    <w:p w14:paraId="1CB594E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("4. Exit");</w:t>
      </w:r>
    </w:p>
    <w:p w14:paraId="7D1E0A6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("Select an option (1-4): ");</w:t>
      </w:r>
    </w:p>
    <w:p w14:paraId="0481086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choice = </w:t>
      </w:r>
      <w:proofErr w:type="spellStart"/>
      <w:proofErr w:type="gramStart"/>
      <w:r w:rsidRPr="008274D1">
        <w:rPr>
          <w:lang w:val="en-IN"/>
        </w:rPr>
        <w:t>scanner.nextInt</w:t>
      </w:r>
      <w:proofErr w:type="spellEnd"/>
      <w:proofErr w:type="gramEnd"/>
      <w:r w:rsidRPr="008274D1">
        <w:rPr>
          <w:lang w:val="en-IN"/>
        </w:rPr>
        <w:t>();</w:t>
      </w:r>
    </w:p>
    <w:p w14:paraId="652B1C52" w14:textId="77777777" w:rsidR="008274D1" w:rsidRPr="008274D1" w:rsidRDefault="008274D1" w:rsidP="008274D1">
      <w:pPr>
        <w:rPr>
          <w:lang w:val="en-IN"/>
        </w:rPr>
      </w:pPr>
    </w:p>
    <w:p w14:paraId="41EA60A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if (choice == 4) {</w:t>
      </w:r>
    </w:p>
    <w:p w14:paraId="578A27C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("Exiting application. Goodbye!");</w:t>
      </w:r>
    </w:p>
    <w:p w14:paraId="6A25D47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break;</w:t>
      </w:r>
    </w:p>
    <w:p w14:paraId="4854AFC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}</w:t>
      </w:r>
    </w:p>
    <w:p w14:paraId="73E810E6" w14:textId="77777777" w:rsidR="008274D1" w:rsidRPr="008274D1" w:rsidRDefault="008274D1" w:rsidP="008274D1">
      <w:pPr>
        <w:rPr>
          <w:lang w:val="en-IN"/>
        </w:rPr>
      </w:pPr>
    </w:p>
    <w:p w14:paraId="28DD3CD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switch (choice) {</w:t>
      </w:r>
    </w:p>
    <w:p w14:paraId="4A73021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1:</w:t>
      </w:r>
    </w:p>
    <w:p w14:paraId="39249A0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("[LOG]: Registering a new song...");</w:t>
      </w:r>
    </w:p>
    <w:p w14:paraId="4C35DEA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49AC6E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2:</w:t>
      </w:r>
    </w:p>
    <w:p w14:paraId="77148AA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("[LOG]: Playing selected track...");</w:t>
      </w:r>
    </w:p>
    <w:p w14:paraId="6A17568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1C600FB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3:</w:t>
      </w:r>
    </w:p>
    <w:p w14:paraId="2C4733E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("[LOG]: Running system checks...");</w:t>
      </w:r>
    </w:p>
    <w:p w14:paraId="429DD6C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for (int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= 3;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&gt; 0;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--) {</w:t>
      </w:r>
    </w:p>
    <w:p w14:paraId="3C45E8F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                if (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== 2) {</w:t>
      </w:r>
    </w:p>
    <w:p w14:paraId="6107F11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</w:t>
      </w:r>
      <w:proofErr w:type="gramStart"/>
      <w:r w:rsidRPr="008274D1">
        <w:rPr>
          <w:lang w:val="en-IN"/>
        </w:rPr>
        <w:t>"  Skipping</w:t>
      </w:r>
      <w:proofErr w:type="gramEnd"/>
      <w:r w:rsidRPr="008274D1">
        <w:rPr>
          <w:lang w:val="en-IN"/>
        </w:rPr>
        <w:t xml:space="preserve"> step 2...");</w:t>
      </w:r>
    </w:p>
    <w:p w14:paraId="08B8447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continue;</w:t>
      </w:r>
    </w:p>
    <w:p w14:paraId="2027458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}</w:t>
      </w:r>
    </w:p>
    <w:p w14:paraId="1DA3EE2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</w:t>
      </w:r>
      <w:proofErr w:type="gramStart"/>
      <w:r w:rsidRPr="008274D1">
        <w:rPr>
          <w:lang w:val="en-IN"/>
        </w:rPr>
        <w:t>"  Check</w:t>
      </w:r>
      <w:proofErr w:type="gramEnd"/>
      <w:r w:rsidRPr="008274D1">
        <w:rPr>
          <w:lang w:val="en-IN"/>
        </w:rPr>
        <w:t xml:space="preserve"> " +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+ " Passed.");</w:t>
      </w:r>
    </w:p>
    <w:p w14:paraId="34F4A71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}</w:t>
      </w:r>
    </w:p>
    <w:p w14:paraId="28BACB10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210CF70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default:</w:t>
      </w:r>
    </w:p>
    <w:p w14:paraId="096CEB8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("Invalid option! Please enter a number between 1 and 4.");</w:t>
      </w:r>
    </w:p>
    <w:p w14:paraId="3294982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}</w:t>
      </w:r>
    </w:p>
    <w:p w14:paraId="099DB82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 while (</w:t>
      </w:r>
      <w:proofErr w:type="gramStart"/>
      <w:r w:rsidRPr="008274D1">
        <w:rPr>
          <w:lang w:val="en-IN"/>
        </w:rPr>
        <w:t>choice !</w:t>
      </w:r>
      <w:proofErr w:type="gramEnd"/>
      <w:r w:rsidRPr="008274D1">
        <w:rPr>
          <w:lang w:val="en-IN"/>
        </w:rPr>
        <w:t>= 4);</w:t>
      </w:r>
    </w:p>
    <w:p w14:paraId="02AF9667" w14:textId="77777777" w:rsidR="008274D1" w:rsidRPr="008274D1" w:rsidRDefault="008274D1" w:rsidP="008274D1">
      <w:pPr>
        <w:rPr>
          <w:lang w:val="en-IN"/>
        </w:rPr>
      </w:pPr>
    </w:p>
    <w:p w14:paraId="2529B12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proofErr w:type="gramStart"/>
      <w:r w:rsidRPr="008274D1">
        <w:rPr>
          <w:lang w:val="en-IN"/>
        </w:rPr>
        <w:t>scanner.close</w:t>
      </w:r>
      <w:proofErr w:type="spellEnd"/>
      <w:proofErr w:type="gramEnd"/>
      <w:r w:rsidRPr="008274D1">
        <w:rPr>
          <w:lang w:val="en-IN"/>
        </w:rPr>
        <w:t>();</w:t>
      </w:r>
    </w:p>
    <w:p w14:paraId="4B7E06C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3CD7CAF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1AF4582A" w14:textId="77754A8C" w:rsidR="008274D1" w:rsidRPr="008274D1" w:rsidRDefault="008274D1" w:rsidP="00EA0EF5">
      <w:pPr>
        <w:rPr>
          <w:lang w:val="en-IN"/>
        </w:rPr>
      </w:pPr>
      <w:r w:rsidRPr="008274D1">
        <w:rPr>
          <w:b/>
          <w:bCs/>
          <w:lang w:val="en-IN"/>
        </w:rPr>
        <w:lastRenderedPageBreak/>
        <w:t>Output Evidence:</w:t>
      </w:r>
      <w:r w:rsidRPr="008274D1">
        <w:rPr>
          <w:lang w:val="en-IN"/>
        </w:rPr>
        <w:t xml:space="preserve"> </w:t>
      </w:r>
      <w:r w:rsidR="00EA0EF5">
        <w:rPr>
          <w:noProof/>
        </w:rPr>
        <w:drawing>
          <wp:inline distT="0" distB="0" distL="0" distR="0" wp14:anchorId="69B9CBD3" wp14:editId="3C5BE094">
            <wp:extent cx="5943600" cy="3714750"/>
            <wp:effectExtent l="0" t="0" r="0" b="0"/>
            <wp:docPr id="6065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8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F9F5" w14:textId="77777777" w:rsidR="008274D1" w:rsidRPr="008274D1" w:rsidRDefault="008274D1" w:rsidP="008274D1">
      <w:pPr>
        <w:rPr>
          <w:lang w:val="en-IN"/>
        </w:rPr>
      </w:pPr>
    </w:p>
    <w:p w14:paraId="7A0FF668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Module 3</w:t>
      </w:r>
    </w:p>
    <w:p w14:paraId="516CDBC8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5: Methods and Recursion</w:t>
      </w:r>
    </w:p>
    <w:p w14:paraId="583865FD" w14:textId="77777777" w:rsidR="008274D1" w:rsidRPr="008274D1" w:rsidRDefault="008274D1" w:rsidP="008274D1">
      <w:pPr>
        <w:numPr>
          <w:ilvl w:val="0"/>
          <w:numId w:val="15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Reusable modular methods and recursive functions.</w:t>
      </w:r>
    </w:p>
    <w:p w14:paraId="06AD8F0E" w14:textId="77777777" w:rsidR="008274D1" w:rsidRPr="008274D1" w:rsidRDefault="008274D1" w:rsidP="008274D1">
      <w:pPr>
        <w:numPr>
          <w:ilvl w:val="0"/>
          <w:numId w:val="15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Create a helper method to subtract song lengths from available time, and use recursion to estimate multi-level playback projections.</w:t>
      </w:r>
    </w:p>
    <w:p w14:paraId="4B55AE07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3102273F" w14:textId="3CA29B83" w:rsidR="008274D1" w:rsidRPr="008274D1" w:rsidRDefault="008274D1" w:rsidP="008274D1">
      <w:pPr>
        <w:rPr>
          <w:lang w:val="en-IN"/>
        </w:rPr>
      </w:pPr>
    </w:p>
    <w:p w14:paraId="3AA87A8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Module3_Week5 {</w:t>
      </w:r>
    </w:p>
    <w:p w14:paraId="6C7129F7" w14:textId="77777777" w:rsidR="008274D1" w:rsidRPr="008274D1" w:rsidRDefault="008274D1" w:rsidP="008274D1">
      <w:pPr>
        <w:rPr>
          <w:lang w:val="en-IN"/>
        </w:rPr>
      </w:pPr>
    </w:p>
    <w:p w14:paraId="4C63C6E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// Method to calculate remaining queue time</w:t>
      </w:r>
    </w:p>
    <w:p w14:paraId="2AD2E54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int </w:t>
      </w:r>
      <w:proofErr w:type="spellStart"/>
      <w:proofErr w:type="gramStart"/>
      <w:r w:rsidRPr="008274D1">
        <w:rPr>
          <w:lang w:val="en-IN"/>
        </w:rPr>
        <w:t>subtractTime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 xml:space="preserve">int </w:t>
      </w:r>
      <w:proofErr w:type="spellStart"/>
      <w:r w:rsidRPr="008274D1">
        <w:rPr>
          <w:lang w:val="en-IN"/>
        </w:rPr>
        <w:t>totalTime</w:t>
      </w:r>
      <w:proofErr w:type="spellEnd"/>
      <w:r w:rsidRPr="008274D1">
        <w:rPr>
          <w:lang w:val="en-IN"/>
        </w:rPr>
        <w:t xml:space="preserve">, int </w:t>
      </w:r>
      <w:proofErr w:type="spellStart"/>
      <w:r w:rsidRPr="008274D1">
        <w:rPr>
          <w:lang w:val="en-IN"/>
        </w:rPr>
        <w:t>songLength</w:t>
      </w:r>
      <w:proofErr w:type="spellEnd"/>
      <w:r w:rsidRPr="008274D1">
        <w:rPr>
          <w:lang w:val="en-IN"/>
        </w:rPr>
        <w:t>) {</w:t>
      </w:r>
    </w:p>
    <w:p w14:paraId="77B2F90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</w:t>
      </w:r>
      <w:proofErr w:type="spellStart"/>
      <w:r w:rsidRPr="008274D1">
        <w:rPr>
          <w:lang w:val="en-IN"/>
        </w:rPr>
        <w:t>songLength</w:t>
      </w:r>
      <w:proofErr w:type="spellEnd"/>
      <w:r w:rsidRPr="008274D1">
        <w:rPr>
          <w:lang w:val="en-IN"/>
        </w:rPr>
        <w:t xml:space="preserve"> &gt; </w:t>
      </w:r>
      <w:proofErr w:type="spellStart"/>
      <w:r w:rsidRPr="008274D1">
        <w:rPr>
          <w:lang w:val="en-IN"/>
        </w:rPr>
        <w:t>totalTime</w:t>
      </w:r>
      <w:proofErr w:type="spellEnd"/>
      <w:r w:rsidRPr="008274D1">
        <w:rPr>
          <w:lang w:val="en-IN"/>
        </w:rPr>
        <w:t>) {</w:t>
      </w:r>
    </w:p>
    <w:p w14:paraId="2808AE1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("Error: Not enough time remaining in queue!");</w:t>
      </w:r>
    </w:p>
    <w:p w14:paraId="700C019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return </w:t>
      </w:r>
      <w:proofErr w:type="spellStart"/>
      <w:r w:rsidRPr="008274D1">
        <w:rPr>
          <w:lang w:val="en-IN"/>
        </w:rPr>
        <w:t>totalTime</w:t>
      </w:r>
      <w:proofErr w:type="spellEnd"/>
      <w:r w:rsidRPr="008274D1">
        <w:rPr>
          <w:lang w:val="en-IN"/>
        </w:rPr>
        <w:t>;</w:t>
      </w:r>
    </w:p>
    <w:p w14:paraId="17A52DF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36E1DE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("Song added successfully.");</w:t>
      </w:r>
    </w:p>
    <w:p w14:paraId="121E2F0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return </w:t>
      </w:r>
      <w:proofErr w:type="spellStart"/>
      <w:r w:rsidRPr="008274D1">
        <w:rPr>
          <w:lang w:val="en-IN"/>
        </w:rPr>
        <w:t>totalTime</w:t>
      </w:r>
      <w:proofErr w:type="spellEnd"/>
      <w:r w:rsidRPr="008274D1">
        <w:rPr>
          <w:lang w:val="en-IN"/>
        </w:rPr>
        <w:t xml:space="preserve"> - </w:t>
      </w:r>
      <w:proofErr w:type="spellStart"/>
      <w:r w:rsidRPr="008274D1">
        <w:rPr>
          <w:lang w:val="en-IN"/>
        </w:rPr>
        <w:t>songLength</w:t>
      </w:r>
      <w:proofErr w:type="spellEnd"/>
      <w:r w:rsidRPr="008274D1">
        <w:rPr>
          <w:lang w:val="en-IN"/>
        </w:rPr>
        <w:t>;</w:t>
      </w:r>
    </w:p>
    <w:p w14:paraId="2AFEBA9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094922A7" w14:textId="77777777" w:rsidR="008274D1" w:rsidRPr="008274D1" w:rsidRDefault="008274D1" w:rsidP="008274D1">
      <w:pPr>
        <w:rPr>
          <w:lang w:val="en-IN"/>
        </w:rPr>
      </w:pPr>
    </w:p>
    <w:p w14:paraId="55C3147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// Recursive function to calculate time projection</w:t>
      </w:r>
    </w:p>
    <w:p w14:paraId="37F4209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int </w:t>
      </w:r>
      <w:proofErr w:type="spellStart"/>
      <w:proofErr w:type="gramStart"/>
      <w:r w:rsidRPr="008274D1">
        <w:rPr>
          <w:lang w:val="en-IN"/>
        </w:rPr>
        <w:t>calculateProjection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 xml:space="preserve">int </w:t>
      </w:r>
      <w:proofErr w:type="spellStart"/>
      <w:r w:rsidRPr="008274D1">
        <w:rPr>
          <w:lang w:val="en-IN"/>
        </w:rPr>
        <w:t>baseTime</w:t>
      </w:r>
      <w:proofErr w:type="spellEnd"/>
      <w:r w:rsidRPr="008274D1">
        <w:rPr>
          <w:lang w:val="en-IN"/>
        </w:rPr>
        <w:t>, int levels) {</w:t>
      </w:r>
    </w:p>
    <w:p w14:paraId="2B93567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(levels &lt;= 1) {</w:t>
      </w:r>
    </w:p>
    <w:p w14:paraId="4E69C92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return </w:t>
      </w:r>
      <w:proofErr w:type="spellStart"/>
      <w:r w:rsidRPr="008274D1">
        <w:rPr>
          <w:lang w:val="en-IN"/>
        </w:rPr>
        <w:t>baseTime</w:t>
      </w:r>
      <w:proofErr w:type="spellEnd"/>
      <w:r w:rsidRPr="008274D1">
        <w:rPr>
          <w:lang w:val="en-IN"/>
        </w:rPr>
        <w:t>;</w:t>
      </w:r>
    </w:p>
    <w:p w14:paraId="4B56016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3D7FD2E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return </w:t>
      </w:r>
      <w:proofErr w:type="spellStart"/>
      <w:r w:rsidRPr="008274D1">
        <w:rPr>
          <w:lang w:val="en-IN"/>
        </w:rPr>
        <w:t>baseTime</w:t>
      </w:r>
      <w:proofErr w:type="spellEnd"/>
      <w:r w:rsidRPr="008274D1">
        <w:rPr>
          <w:lang w:val="en-IN"/>
        </w:rPr>
        <w:t xml:space="preserve"> + </w:t>
      </w:r>
      <w:proofErr w:type="spellStart"/>
      <w:proofErr w:type="gramStart"/>
      <w:r w:rsidRPr="008274D1">
        <w:rPr>
          <w:lang w:val="en-IN"/>
        </w:rPr>
        <w:t>calculateProjection</w:t>
      </w:r>
      <w:proofErr w:type="spellEnd"/>
      <w:r w:rsidRPr="008274D1">
        <w:rPr>
          <w:lang w:val="en-IN"/>
        </w:rPr>
        <w:t>(</w:t>
      </w:r>
      <w:proofErr w:type="spellStart"/>
      <w:proofErr w:type="gramEnd"/>
      <w:r w:rsidRPr="008274D1">
        <w:rPr>
          <w:lang w:val="en-IN"/>
        </w:rPr>
        <w:t>baseTime</w:t>
      </w:r>
      <w:proofErr w:type="spellEnd"/>
      <w:r w:rsidRPr="008274D1">
        <w:rPr>
          <w:lang w:val="en-IN"/>
        </w:rPr>
        <w:t xml:space="preserve"> / 2, levels - 1);</w:t>
      </w:r>
    </w:p>
    <w:p w14:paraId="6BCA107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41E6F322" w14:textId="77777777" w:rsidR="008274D1" w:rsidRPr="008274D1" w:rsidRDefault="008274D1" w:rsidP="008274D1">
      <w:pPr>
        <w:rPr>
          <w:lang w:val="en-IN"/>
        </w:rPr>
      </w:pPr>
    </w:p>
    <w:p w14:paraId="540A3EE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281B54A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("=== Testing Methods and Recursion ===");</w:t>
      </w:r>
    </w:p>
    <w:p w14:paraId="3B8B110A" w14:textId="77777777" w:rsidR="008274D1" w:rsidRPr="008274D1" w:rsidRDefault="008274D1" w:rsidP="008274D1">
      <w:pPr>
        <w:rPr>
          <w:lang w:val="en-IN"/>
        </w:rPr>
      </w:pPr>
    </w:p>
    <w:p w14:paraId="611970F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queueTime</w:t>
      </w:r>
      <w:proofErr w:type="spellEnd"/>
      <w:r w:rsidRPr="008274D1">
        <w:rPr>
          <w:lang w:val="en-IN"/>
        </w:rPr>
        <w:t xml:space="preserve"> = 3000;</w:t>
      </w:r>
    </w:p>
    <w:p w14:paraId="280FA6B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queueTime</w:t>
      </w:r>
      <w:proofErr w:type="spellEnd"/>
      <w:r w:rsidRPr="008274D1">
        <w:rPr>
          <w:lang w:val="en-IN"/>
        </w:rPr>
        <w:t xml:space="preserve"> = </w:t>
      </w:r>
      <w:proofErr w:type="spellStart"/>
      <w:proofErr w:type="gramStart"/>
      <w:r w:rsidRPr="008274D1">
        <w:rPr>
          <w:lang w:val="en-IN"/>
        </w:rPr>
        <w:t>subtractTime</w:t>
      </w:r>
      <w:proofErr w:type="spellEnd"/>
      <w:r w:rsidRPr="008274D1">
        <w:rPr>
          <w:lang w:val="en-IN"/>
        </w:rPr>
        <w:t>(</w:t>
      </w:r>
      <w:proofErr w:type="spellStart"/>
      <w:proofErr w:type="gramEnd"/>
      <w:r w:rsidRPr="008274D1">
        <w:rPr>
          <w:lang w:val="en-IN"/>
        </w:rPr>
        <w:t>queueTime</w:t>
      </w:r>
      <w:proofErr w:type="spellEnd"/>
      <w:r w:rsidRPr="008274D1">
        <w:rPr>
          <w:lang w:val="en-IN"/>
        </w:rPr>
        <w:t>, 354);</w:t>
      </w:r>
    </w:p>
    <w:p w14:paraId="7B7CC04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("Remaining Queue Time: " + </w:t>
      </w:r>
      <w:proofErr w:type="spellStart"/>
      <w:r w:rsidRPr="008274D1">
        <w:rPr>
          <w:lang w:val="en-IN"/>
        </w:rPr>
        <w:t>queueTime</w:t>
      </w:r>
      <w:proofErr w:type="spellEnd"/>
      <w:r w:rsidRPr="008274D1">
        <w:rPr>
          <w:lang w:val="en-IN"/>
        </w:rPr>
        <w:t xml:space="preserve"> + " seconds.");</w:t>
      </w:r>
    </w:p>
    <w:p w14:paraId="7BE879C4" w14:textId="77777777" w:rsidR="008274D1" w:rsidRPr="008274D1" w:rsidRDefault="008274D1" w:rsidP="008274D1">
      <w:pPr>
        <w:rPr>
          <w:lang w:val="en-IN"/>
        </w:rPr>
      </w:pPr>
    </w:p>
    <w:p w14:paraId="209453A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("\n--- Recursive Calculation ---");</w:t>
      </w:r>
    </w:p>
    <w:p w14:paraId="755A2CD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</w:t>
      </w:r>
      <w:proofErr w:type="spellStart"/>
      <w:r w:rsidRPr="008274D1">
        <w:rPr>
          <w:lang w:val="en-IN"/>
        </w:rPr>
        <w:t>projectedTime</w:t>
      </w:r>
      <w:proofErr w:type="spellEnd"/>
      <w:r w:rsidRPr="008274D1">
        <w:rPr>
          <w:lang w:val="en-IN"/>
        </w:rPr>
        <w:t xml:space="preserve"> = </w:t>
      </w:r>
      <w:proofErr w:type="spellStart"/>
      <w:proofErr w:type="gramStart"/>
      <w:r w:rsidRPr="008274D1">
        <w:rPr>
          <w:lang w:val="en-IN"/>
        </w:rPr>
        <w:t>calculateProjection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300, 3);</w:t>
      </w:r>
    </w:p>
    <w:p w14:paraId="1F76577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("Projected Playback Duration: " + </w:t>
      </w:r>
      <w:proofErr w:type="spellStart"/>
      <w:r w:rsidRPr="008274D1">
        <w:rPr>
          <w:lang w:val="en-IN"/>
        </w:rPr>
        <w:t>projectedTime</w:t>
      </w:r>
      <w:proofErr w:type="spellEnd"/>
      <w:r w:rsidRPr="008274D1">
        <w:rPr>
          <w:lang w:val="en-IN"/>
        </w:rPr>
        <w:t xml:space="preserve"> + " seconds.");</w:t>
      </w:r>
    </w:p>
    <w:p w14:paraId="1A07697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}</w:t>
      </w:r>
    </w:p>
    <w:p w14:paraId="2966F61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128287C4" w14:textId="2E751401" w:rsidR="008274D1" w:rsidRPr="008274D1" w:rsidRDefault="008274D1" w:rsidP="00EA0EF5">
      <w:pPr>
        <w:rPr>
          <w:lang w:val="en-IN"/>
        </w:rPr>
      </w:pPr>
      <w:r w:rsidRPr="008274D1">
        <w:rPr>
          <w:b/>
          <w:bCs/>
          <w:lang w:val="en-IN"/>
        </w:rPr>
        <w:t>Output Evidence:</w:t>
      </w:r>
      <w:r w:rsidRPr="008274D1">
        <w:rPr>
          <w:lang w:val="en-IN"/>
        </w:rPr>
        <w:t xml:space="preserve"> </w:t>
      </w:r>
      <w:r w:rsidR="00EA0EF5">
        <w:rPr>
          <w:noProof/>
        </w:rPr>
        <w:drawing>
          <wp:inline distT="0" distB="0" distL="0" distR="0" wp14:anchorId="5C8D41A7" wp14:editId="2E2E35FE">
            <wp:extent cx="5943600" cy="3714750"/>
            <wp:effectExtent l="0" t="0" r="0" b="0"/>
            <wp:docPr id="36742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30DD" w14:textId="77777777" w:rsidR="008274D1" w:rsidRPr="008274D1" w:rsidRDefault="008274D1" w:rsidP="008274D1">
      <w:pPr>
        <w:rPr>
          <w:lang w:val="en-IN"/>
        </w:rPr>
      </w:pPr>
    </w:p>
    <w:p w14:paraId="5A224CC6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Week 6: Array Structures (Final Integrated Project)</w:t>
      </w:r>
    </w:p>
    <w:p w14:paraId="70E83480" w14:textId="77777777" w:rsidR="008274D1" w:rsidRPr="008274D1" w:rsidRDefault="008274D1" w:rsidP="008274D1">
      <w:pPr>
        <w:numPr>
          <w:ilvl w:val="0"/>
          <w:numId w:val="16"/>
        </w:numPr>
        <w:rPr>
          <w:lang w:val="en-IN"/>
        </w:rPr>
      </w:pPr>
      <w:r w:rsidRPr="008274D1">
        <w:rPr>
          <w:b/>
          <w:bCs/>
          <w:lang w:val="en-IN"/>
        </w:rPr>
        <w:t>Concept:</w:t>
      </w:r>
      <w:r w:rsidRPr="008274D1">
        <w:rPr>
          <w:lang w:val="en-IN"/>
        </w:rPr>
        <w:t xml:space="preserve"> Using 1D and 2D arrays to store and manage multiple related values.</w:t>
      </w:r>
    </w:p>
    <w:p w14:paraId="1732F3E9" w14:textId="77777777" w:rsidR="008274D1" w:rsidRPr="008274D1" w:rsidRDefault="008274D1" w:rsidP="008274D1">
      <w:pPr>
        <w:numPr>
          <w:ilvl w:val="0"/>
          <w:numId w:val="16"/>
        </w:numPr>
        <w:rPr>
          <w:lang w:val="en-IN"/>
        </w:rPr>
      </w:pPr>
      <w:r w:rsidRPr="008274D1">
        <w:rPr>
          <w:b/>
          <w:bCs/>
          <w:lang w:val="en-IN"/>
        </w:rPr>
        <w:t>Objective:</w:t>
      </w:r>
      <w:r w:rsidRPr="008274D1">
        <w:rPr>
          <w:lang w:val="en-IN"/>
        </w:rPr>
        <w:t xml:space="preserve"> Build the complete playlist manager combining all concepts from Week 1 to Week 6.</w:t>
      </w:r>
    </w:p>
    <w:p w14:paraId="18C3EA38" w14:textId="77777777" w:rsidR="008274D1" w:rsidRPr="008274D1" w:rsidRDefault="008274D1" w:rsidP="008274D1">
      <w:pPr>
        <w:rPr>
          <w:lang w:val="en-IN"/>
        </w:rPr>
      </w:pPr>
      <w:r w:rsidRPr="008274D1">
        <w:rPr>
          <w:b/>
          <w:bCs/>
          <w:lang w:val="en-IN"/>
        </w:rPr>
        <w:t>Code:</w:t>
      </w:r>
    </w:p>
    <w:p w14:paraId="2EFD1F24" w14:textId="574EB66C" w:rsidR="008274D1" w:rsidRPr="008274D1" w:rsidRDefault="008274D1" w:rsidP="008274D1">
      <w:pPr>
        <w:rPr>
          <w:lang w:val="en-IN"/>
        </w:rPr>
      </w:pPr>
    </w:p>
    <w:p w14:paraId="3FA075C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import </w:t>
      </w:r>
      <w:proofErr w:type="spellStart"/>
      <w:proofErr w:type="gramStart"/>
      <w:r w:rsidRPr="008274D1">
        <w:rPr>
          <w:lang w:val="en-IN"/>
        </w:rPr>
        <w:t>java.util</w:t>
      </w:r>
      <w:proofErr w:type="gramEnd"/>
      <w:r w:rsidRPr="008274D1">
        <w:rPr>
          <w:lang w:val="en-IN"/>
        </w:rPr>
        <w:t>.Scanner</w:t>
      </w:r>
      <w:proofErr w:type="spellEnd"/>
      <w:r w:rsidRPr="008274D1">
        <w:rPr>
          <w:lang w:val="en-IN"/>
        </w:rPr>
        <w:t>;</w:t>
      </w:r>
    </w:p>
    <w:p w14:paraId="09D33AFF" w14:textId="77777777" w:rsidR="008274D1" w:rsidRPr="008274D1" w:rsidRDefault="008274D1" w:rsidP="008274D1">
      <w:pPr>
        <w:rPr>
          <w:lang w:val="en-IN"/>
        </w:rPr>
      </w:pPr>
    </w:p>
    <w:p w14:paraId="078B0B1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public class Module3_Week6 {</w:t>
      </w:r>
    </w:p>
    <w:p w14:paraId="7C359C5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private static final int MAX_SONGS = 5;</w:t>
      </w:r>
    </w:p>
    <w:p w14:paraId="2FBBA2C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private static </w:t>
      </w:r>
      <w:proofErr w:type="gramStart"/>
      <w:r w:rsidRPr="008274D1">
        <w:rPr>
          <w:lang w:val="en-IN"/>
        </w:rPr>
        <w:t>String[</w:t>
      </w:r>
      <w:proofErr w:type="gramEnd"/>
      <w:r w:rsidRPr="008274D1">
        <w:rPr>
          <w:lang w:val="en-IN"/>
        </w:rPr>
        <w:t xml:space="preserve">] titles = new </w:t>
      </w:r>
      <w:proofErr w:type="gramStart"/>
      <w:r w:rsidRPr="008274D1">
        <w:rPr>
          <w:lang w:val="en-IN"/>
        </w:rPr>
        <w:t>String[</w:t>
      </w:r>
      <w:proofErr w:type="gramEnd"/>
      <w:r w:rsidRPr="008274D1">
        <w:rPr>
          <w:lang w:val="en-IN"/>
        </w:rPr>
        <w:t>MAX_SONGS];</w:t>
      </w:r>
    </w:p>
    <w:p w14:paraId="4C6078C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private static </w:t>
      </w:r>
      <w:proofErr w:type="gramStart"/>
      <w:r w:rsidRPr="008274D1">
        <w:rPr>
          <w:lang w:val="en-IN"/>
        </w:rPr>
        <w:t>int[</w:t>
      </w:r>
      <w:proofErr w:type="gramEnd"/>
      <w:r w:rsidRPr="008274D1">
        <w:rPr>
          <w:lang w:val="en-IN"/>
        </w:rPr>
        <w:t xml:space="preserve">] durations = new </w:t>
      </w:r>
      <w:proofErr w:type="gramStart"/>
      <w:r w:rsidRPr="008274D1">
        <w:rPr>
          <w:lang w:val="en-IN"/>
        </w:rPr>
        <w:t>int[</w:t>
      </w:r>
      <w:proofErr w:type="gramEnd"/>
      <w:r w:rsidRPr="008274D1">
        <w:rPr>
          <w:lang w:val="en-IN"/>
        </w:rPr>
        <w:t>MAX_SONGS];</w:t>
      </w:r>
    </w:p>
    <w:p w14:paraId="2C06EF0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private static </w:t>
      </w:r>
      <w:proofErr w:type="gramStart"/>
      <w:r w:rsidRPr="008274D1">
        <w:rPr>
          <w:lang w:val="en-IN"/>
        </w:rPr>
        <w:t>int[][</w:t>
      </w:r>
      <w:proofErr w:type="gramEnd"/>
      <w:r w:rsidRPr="008274D1">
        <w:rPr>
          <w:lang w:val="en-IN"/>
        </w:rPr>
        <w:t>] stats = new int[</w:t>
      </w:r>
      <w:proofErr w:type="gramStart"/>
      <w:r w:rsidRPr="008274D1">
        <w:rPr>
          <w:lang w:val="en-IN"/>
        </w:rPr>
        <w:t>2][</w:t>
      </w:r>
      <w:proofErr w:type="gramEnd"/>
      <w:r w:rsidRPr="008274D1">
        <w:rPr>
          <w:lang w:val="en-IN"/>
        </w:rPr>
        <w:t>MAX_SONGS]; // Row 0: Play Count, Row 1: Total Played Time</w:t>
      </w:r>
    </w:p>
    <w:p w14:paraId="210D570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private static int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= 0;</w:t>
      </w:r>
    </w:p>
    <w:p w14:paraId="17D0A62D" w14:textId="77777777" w:rsidR="008274D1" w:rsidRPr="008274D1" w:rsidRDefault="008274D1" w:rsidP="008274D1">
      <w:pPr>
        <w:rPr>
          <w:lang w:val="en-IN"/>
        </w:rPr>
      </w:pPr>
    </w:p>
    <w:p w14:paraId="3A83BEC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spellStart"/>
      <w:proofErr w:type="gramStart"/>
      <w:r w:rsidRPr="008274D1">
        <w:rPr>
          <w:lang w:val="en-IN"/>
        </w:rPr>
        <w:t>printPlaylist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) {</w:t>
      </w:r>
    </w:p>
    <w:p w14:paraId="6B3A952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== 0) {</w:t>
      </w:r>
    </w:p>
    <w:p w14:paraId="4178261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("Playlist is empty!");</w:t>
      </w:r>
    </w:p>
    <w:p w14:paraId="39596FF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return;</w:t>
      </w:r>
    </w:p>
    <w:p w14:paraId="3728E7A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374C408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</w:t>
      </w:r>
      <w:proofErr w:type="gramStart"/>
      <w:r w:rsidRPr="008274D1">
        <w:rPr>
          <w:lang w:val="en-IN"/>
        </w:rPr>
        <w:t>n[</w:t>
      </w:r>
      <w:proofErr w:type="gramEnd"/>
      <w:r w:rsidRPr="008274D1">
        <w:rPr>
          <w:lang w:val="en-IN"/>
        </w:rPr>
        <w:t>PLAYLIST LIST]");</w:t>
      </w:r>
    </w:p>
    <w:p w14:paraId="035501E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for (int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= 0;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&lt;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++) {</w:t>
      </w:r>
    </w:p>
    <w:p w14:paraId="6F36692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 xml:space="preserve">("Track [" +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+ "]: " + titles[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] + " (" + durations[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] + "s)");</w:t>
      </w:r>
    </w:p>
    <w:p w14:paraId="156D21D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16B8EF4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4FC06862" w14:textId="77777777" w:rsidR="008274D1" w:rsidRPr="008274D1" w:rsidRDefault="008274D1" w:rsidP="008274D1">
      <w:pPr>
        <w:rPr>
          <w:lang w:val="en-IN"/>
        </w:rPr>
      </w:pPr>
    </w:p>
    <w:p w14:paraId="23715F8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spellStart"/>
      <w:proofErr w:type="gramStart"/>
      <w:r w:rsidRPr="008274D1">
        <w:rPr>
          <w:lang w:val="en-IN"/>
        </w:rPr>
        <w:t>printStats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) {</w:t>
      </w:r>
    </w:p>
    <w:p w14:paraId="4F6A95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== 0) {</w:t>
      </w:r>
    </w:p>
    <w:p w14:paraId="46F2AF0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("No stats available.");</w:t>
      </w:r>
    </w:p>
    <w:p w14:paraId="673200E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return;</w:t>
      </w:r>
    </w:p>
    <w:p w14:paraId="045A6C5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1BFA790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</w:t>
      </w:r>
      <w:proofErr w:type="gramStart"/>
      <w:r w:rsidRPr="008274D1">
        <w:rPr>
          <w:lang w:val="en-IN"/>
        </w:rPr>
        <w:t>n[</w:t>
      </w:r>
      <w:proofErr w:type="gramEnd"/>
      <w:r w:rsidRPr="008274D1">
        <w:rPr>
          <w:lang w:val="en-IN"/>
        </w:rPr>
        <w:t>PLAYBACK STATS]");</w:t>
      </w:r>
    </w:p>
    <w:p w14:paraId="7301E95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for (int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= 0;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 xml:space="preserve"> &lt;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; 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++) {</w:t>
      </w:r>
    </w:p>
    <w:p w14:paraId="2B60B83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("-&gt; " + titles[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] + " | Played: " + stats[0][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] + " times | Total Time: " + stats[1][</w:t>
      </w:r>
      <w:proofErr w:type="spellStart"/>
      <w:r w:rsidRPr="008274D1">
        <w:rPr>
          <w:lang w:val="en-IN"/>
        </w:rPr>
        <w:t>i</w:t>
      </w:r>
      <w:proofErr w:type="spellEnd"/>
      <w:r w:rsidRPr="008274D1">
        <w:rPr>
          <w:lang w:val="en-IN"/>
        </w:rPr>
        <w:t>] + "s");</w:t>
      </w:r>
    </w:p>
    <w:p w14:paraId="3888167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57D35A3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62395256" w14:textId="77777777" w:rsidR="008274D1" w:rsidRPr="008274D1" w:rsidRDefault="008274D1" w:rsidP="008274D1">
      <w:pPr>
        <w:rPr>
          <w:lang w:val="en-IN"/>
        </w:rPr>
      </w:pPr>
    </w:p>
    <w:p w14:paraId="4C18A35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// Recursive sum of track lengths</w:t>
      </w:r>
    </w:p>
    <w:p w14:paraId="683EB18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int </w:t>
      </w:r>
      <w:proofErr w:type="spellStart"/>
      <w:r w:rsidRPr="008274D1">
        <w:rPr>
          <w:lang w:val="en-IN"/>
        </w:rPr>
        <w:t>calculateTotalTime</w:t>
      </w:r>
      <w:proofErr w:type="spellEnd"/>
      <w:r w:rsidRPr="008274D1">
        <w:rPr>
          <w:lang w:val="en-IN"/>
        </w:rPr>
        <w:t>(</w:t>
      </w:r>
      <w:proofErr w:type="gramStart"/>
      <w:r w:rsidRPr="008274D1">
        <w:rPr>
          <w:lang w:val="en-IN"/>
        </w:rPr>
        <w:t>int[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durationsArr</w:t>
      </w:r>
      <w:proofErr w:type="spellEnd"/>
      <w:r w:rsidRPr="008274D1">
        <w:rPr>
          <w:lang w:val="en-IN"/>
        </w:rPr>
        <w:t>, int index) {</w:t>
      </w:r>
    </w:p>
    <w:p w14:paraId="482E0E2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if (index &lt; 0) {</w:t>
      </w:r>
    </w:p>
    <w:p w14:paraId="29E1637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return 0;</w:t>
      </w:r>
    </w:p>
    <w:p w14:paraId="46B133F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</w:t>
      </w:r>
    </w:p>
    <w:p w14:paraId="1722F72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return </w:t>
      </w:r>
      <w:proofErr w:type="spellStart"/>
      <w:r w:rsidRPr="008274D1">
        <w:rPr>
          <w:lang w:val="en-IN"/>
        </w:rPr>
        <w:t>durationsArr</w:t>
      </w:r>
      <w:proofErr w:type="spellEnd"/>
      <w:r w:rsidRPr="008274D1">
        <w:rPr>
          <w:lang w:val="en-IN"/>
        </w:rPr>
        <w:t xml:space="preserve">[index] + </w:t>
      </w:r>
      <w:proofErr w:type="spellStart"/>
      <w:proofErr w:type="gramStart"/>
      <w:r w:rsidRPr="008274D1">
        <w:rPr>
          <w:lang w:val="en-IN"/>
        </w:rPr>
        <w:t>calculateTotalTime</w:t>
      </w:r>
      <w:proofErr w:type="spellEnd"/>
      <w:r w:rsidRPr="008274D1">
        <w:rPr>
          <w:lang w:val="en-IN"/>
        </w:rPr>
        <w:t>(</w:t>
      </w:r>
      <w:proofErr w:type="spellStart"/>
      <w:proofErr w:type="gramEnd"/>
      <w:r w:rsidRPr="008274D1">
        <w:rPr>
          <w:lang w:val="en-IN"/>
        </w:rPr>
        <w:t>durationsArr</w:t>
      </w:r>
      <w:proofErr w:type="spellEnd"/>
      <w:r w:rsidRPr="008274D1">
        <w:rPr>
          <w:lang w:val="en-IN"/>
        </w:rPr>
        <w:t>, index - 1);</w:t>
      </w:r>
    </w:p>
    <w:p w14:paraId="3371438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1B386524" w14:textId="77777777" w:rsidR="008274D1" w:rsidRPr="008274D1" w:rsidRDefault="008274D1" w:rsidP="008274D1">
      <w:pPr>
        <w:rPr>
          <w:lang w:val="en-IN"/>
        </w:rPr>
      </w:pPr>
    </w:p>
    <w:p w14:paraId="5D8CDA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public static void </w:t>
      </w:r>
      <w:proofErr w:type="gramStart"/>
      <w:r w:rsidRPr="008274D1">
        <w:rPr>
          <w:lang w:val="en-IN"/>
        </w:rPr>
        <w:t>main(String[</w:t>
      </w:r>
      <w:proofErr w:type="gramEnd"/>
      <w:r w:rsidRPr="008274D1">
        <w:rPr>
          <w:lang w:val="en-IN"/>
        </w:rPr>
        <w:t xml:space="preserve">] </w:t>
      </w:r>
      <w:proofErr w:type="spellStart"/>
      <w:r w:rsidRPr="008274D1">
        <w:rPr>
          <w:lang w:val="en-IN"/>
        </w:rPr>
        <w:t>args</w:t>
      </w:r>
      <w:proofErr w:type="spellEnd"/>
      <w:r w:rsidRPr="008274D1">
        <w:rPr>
          <w:lang w:val="en-IN"/>
        </w:rPr>
        <w:t>) {</w:t>
      </w:r>
    </w:p>
    <w:p w14:paraId="7FA3E12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Scanner </w:t>
      </w:r>
      <w:proofErr w:type="spellStart"/>
      <w:r w:rsidRPr="008274D1">
        <w:rPr>
          <w:lang w:val="en-IN"/>
        </w:rPr>
        <w:t>scanner</w:t>
      </w:r>
      <w:proofErr w:type="spellEnd"/>
      <w:r w:rsidRPr="008274D1">
        <w:rPr>
          <w:lang w:val="en-IN"/>
        </w:rPr>
        <w:t xml:space="preserve"> = new </w:t>
      </w:r>
      <w:proofErr w:type="gramStart"/>
      <w:r w:rsidRPr="008274D1">
        <w:rPr>
          <w:lang w:val="en-IN"/>
        </w:rPr>
        <w:t>Scanner(</w:t>
      </w:r>
      <w:proofErr w:type="gramEnd"/>
      <w:r w:rsidRPr="008274D1">
        <w:rPr>
          <w:lang w:val="en-IN"/>
        </w:rPr>
        <w:t>System.in);</w:t>
      </w:r>
    </w:p>
    <w:p w14:paraId="4D01B4C4" w14:textId="77777777" w:rsidR="008274D1" w:rsidRPr="008274D1" w:rsidRDefault="008274D1" w:rsidP="008274D1">
      <w:pPr>
        <w:rPr>
          <w:lang w:val="en-IN"/>
        </w:rPr>
      </w:pPr>
    </w:p>
    <w:p w14:paraId="5580992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// Initial sample data</w:t>
      </w:r>
    </w:p>
    <w:p w14:paraId="4180076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gramStart"/>
      <w:r w:rsidRPr="008274D1">
        <w:rPr>
          <w:lang w:val="en-IN"/>
        </w:rPr>
        <w:t>titles[</w:t>
      </w:r>
      <w:proofErr w:type="gramEnd"/>
      <w:r w:rsidRPr="008274D1">
        <w:rPr>
          <w:lang w:val="en-IN"/>
        </w:rPr>
        <w:t>0] = "Bohemian Rhapsody";</w:t>
      </w:r>
    </w:p>
    <w:p w14:paraId="67A8773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gramStart"/>
      <w:r w:rsidRPr="008274D1">
        <w:rPr>
          <w:lang w:val="en-IN"/>
        </w:rPr>
        <w:t>durations[</w:t>
      </w:r>
      <w:proofErr w:type="gramEnd"/>
      <w:r w:rsidRPr="008274D1">
        <w:rPr>
          <w:lang w:val="en-IN"/>
        </w:rPr>
        <w:t>0] = 354;</w:t>
      </w:r>
    </w:p>
    <w:p w14:paraId="44F19A4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>++;</w:t>
      </w:r>
    </w:p>
    <w:p w14:paraId="03B8327F" w14:textId="77777777" w:rsidR="008274D1" w:rsidRPr="008274D1" w:rsidRDefault="008274D1" w:rsidP="008274D1">
      <w:pPr>
        <w:rPr>
          <w:lang w:val="en-IN"/>
        </w:rPr>
      </w:pPr>
    </w:p>
    <w:p w14:paraId="4C75D50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gramStart"/>
      <w:r w:rsidRPr="008274D1">
        <w:rPr>
          <w:lang w:val="en-IN"/>
        </w:rPr>
        <w:t>titles[</w:t>
      </w:r>
      <w:proofErr w:type="gramEnd"/>
      <w:r w:rsidRPr="008274D1">
        <w:rPr>
          <w:lang w:val="en-IN"/>
        </w:rPr>
        <w:t>1] = "Hotel California";</w:t>
      </w:r>
    </w:p>
    <w:p w14:paraId="5F7B464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gramStart"/>
      <w:r w:rsidRPr="008274D1">
        <w:rPr>
          <w:lang w:val="en-IN"/>
        </w:rPr>
        <w:t>durations[</w:t>
      </w:r>
      <w:proofErr w:type="gramEnd"/>
      <w:r w:rsidRPr="008274D1">
        <w:rPr>
          <w:lang w:val="en-IN"/>
        </w:rPr>
        <w:t>1] = 390;</w:t>
      </w:r>
    </w:p>
    <w:p w14:paraId="1744544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>++;</w:t>
      </w:r>
    </w:p>
    <w:p w14:paraId="336322DB" w14:textId="77777777" w:rsidR="008274D1" w:rsidRPr="008274D1" w:rsidRDefault="008274D1" w:rsidP="008274D1">
      <w:pPr>
        <w:rPr>
          <w:lang w:val="en-IN"/>
        </w:rPr>
      </w:pPr>
    </w:p>
    <w:p w14:paraId="7D3D025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int choice;</w:t>
      </w:r>
    </w:p>
    <w:p w14:paraId="288F110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do {</w:t>
      </w:r>
    </w:p>
    <w:p w14:paraId="138D228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("\n=================================");</w:t>
      </w:r>
    </w:p>
    <w:p w14:paraId="28720E2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</w:t>
      </w:r>
      <w:proofErr w:type="gramStart"/>
      <w:r w:rsidRPr="008274D1">
        <w:rPr>
          <w:lang w:val="en-IN"/>
        </w:rPr>
        <w:t>"  MUSIC</w:t>
      </w:r>
      <w:proofErr w:type="gramEnd"/>
      <w:r w:rsidRPr="008274D1">
        <w:rPr>
          <w:lang w:val="en-IN"/>
        </w:rPr>
        <w:t xml:space="preserve"> PLAYLIST &amp; STATS </w:t>
      </w:r>
      <w:proofErr w:type="gramStart"/>
      <w:r w:rsidRPr="008274D1">
        <w:rPr>
          <w:lang w:val="en-IN"/>
        </w:rPr>
        <w:t>SYSTEM  "</w:t>
      </w:r>
      <w:proofErr w:type="gramEnd"/>
      <w:r w:rsidRPr="008274D1">
        <w:rPr>
          <w:lang w:val="en-IN"/>
        </w:rPr>
        <w:t>);</w:t>
      </w:r>
    </w:p>
    <w:p w14:paraId="3A95ACB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("=================================");</w:t>
      </w:r>
    </w:p>
    <w:p w14:paraId="1B10757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("1. View Playlist");</w:t>
      </w:r>
    </w:p>
    <w:p w14:paraId="6177803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("2. Play Song &amp; Update Stats");</w:t>
      </w:r>
    </w:p>
    <w:p w14:paraId="407FA9D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("3. Calculate Total Time (Recursive)");</w:t>
      </w:r>
    </w:p>
    <w:p w14:paraId="7CA32C0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("4. Exit");</w:t>
      </w:r>
    </w:p>
    <w:p w14:paraId="1ADC74E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("Enter option (1-4): ");</w:t>
      </w:r>
    </w:p>
    <w:p w14:paraId="167DF85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choice = </w:t>
      </w:r>
      <w:proofErr w:type="spellStart"/>
      <w:proofErr w:type="gramStart"/>
      <w:r w:rsidRPr="008274D1">
        <w:rPr>
          <w:lang w:val="en-IN"/>
        </w:rPr>
        <w:t>scanner.nextInt</w:t>
      </w:r>
      <w:proofErr w:type="spellEnd"/>
      <w:proofErr w:type="gramEnd"/>
      <w:r w:rsidRPr="008274D1">
        <w:rPr>
          <w:lang w:val="en-IN"/>
        </w:rPr>
        <w:t>();</w:t>
      </w:r>
    </w:p>
    <w:p w14:paraId="79AE134C" w14:textId="77777777" w:rsidR="008274D1" w:rsidRPr="008274D1" w:rsidRDefault="008274D1" w:rsidP="008274D1">
      <w:pPr>
        <w:rPr>
          <w:lang w:val="en-IN"/>
        </w:rPr>
      </w:pPr>
    </w:p>
    <w:p w14:paraId="2627530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switch (choice) {</w:t>
      </w:r>
    </w:p>
    <w:p w14:paraId="4DAA111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1:</w:t>
      </w:r>
    </w:p>
    <w:p w14:paraId="105E3A0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proofErr w:type="gramStart"/>
      <w:r w:rsidRPr="008274D1">
        <w:rPr>
          <w:lang w:val="en-IN"/>
        </w:rPr>
        <w:t>printPlaylist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);</w:t>
      </w:r>
    </w:p>
    <w:p w14:paraId="09E511D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33EAED4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2:</w:t>
      </w:r>
    </w:p>
    <w:p w14:paraId="569E8EA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proofErr w:type="gramStart"/>
      <w:r w:rsidRPr="008274D1">
        <w:rPr>
          <w:lang w:val="en-IN"/>
        </w:rPr>
        <w:t>printPlaylist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);</w:t>
      </w:r>
    </w:p>
    <w:p w14:paraId="1BD32A7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if (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&gt; 0) {</w:t>
      </w:r>
    </w:p>
    <w:p w14:paraId="0F108E2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</w:t>
      </w:r>
      <w:proofErr w:type="spellStart"/>
      <w:r w:rsidRPr="008274D1">
        <w:rPr>
          <w:lang w:val="en-IN"/>
        </w:rPr>
        <w:t>System.out.print</w:t>
      </w:r>
      <w:proofErr w:type="spellEnd"/>
      <w:r w:rsidRPr="008274D1">
        <w:rPr>
          <w:lang w:val="en-IN"/>
        </w:rPr>
        <w:t>("\</w:t>
      </w:r>
      <w:proofErr w:type="spellStart"/>
      <w:r w:rsidRPr="008274D1">
        <w:rPr>
          <w:lang w:val="en-IN"/>
        </w:rPr>
        <w:t>nEnter</w:t>
      </w:r>
      <w:proofErr w:type="spellEnd"/>
      <w:r w:rsidRPr="008274D1">
        <w:rPr>
          <w:lang w:val="en-IN"/>
        </w:rPr>
        <w:t xml:space="preserve"> song index to play (0 to " + (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- 1) + "): ");</w:t>
      </w:r>
    </w:p>
    <w:p w14:paraId="092ABBED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int index = </w:t>
      </w:r>
      <w:proofErr w:type="spellStart"/>
      <w:proofErr w:type="gramStart"/>
      <w:r w:rsidRPr="008274D1">
        <w:rPr>
          <w:lang w:val="en-IN"/>
        </w:rPr>
        <w:t>scanner.nextInt</w:t>
      </w:r>
      <w:proofErr w:type="spellEnd"/>
      <w:proofErr w:type="gramEnd"/>
      <w:r w:rsidRPr="008274D1">
        <w:rPr>
          <w:lang w:val="en-IN"/>
        </w:rPr>
        <w:t>();</w:t>
      </w:r>
    </w:p>
    <w:p w14:paraId="47781E5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if (index &gt;= 0 &amp;&amp; index &lt;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>) {</w:t>
      </w:r>
    </w:p>
    <w:p w14:paraId="6630754C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stats[</w:t>
      </w:r>
      <w:proofErr w:type="gramStart"/>
      <w:r w:rsidRPr="008274D1">
        <w:rPr>
          <w:lang w:val="en-IN"/>
        </w:rPr>
        <w:t>0][</w:t>
      </w:r>
      <w:proofErr w:type="gramEnd"/>
      <w:r w:rsidRPr="008274D1">
        <w:rPr>
          <w:lang w:val="en-IN"/>
        </w:rPr>
        <w:t>index] += 1;</w:t>
      </w:r>
    </w:p>
    <w:p w14:paraId="6C10DD5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stats[</w:t>
      </w:r>
      <w:proofErr w:type="gramStart"/>
      <w:r w:rsidRPr="008274D1">
        <w:rPr>
          <w:lang w:val="en-IN"/>
        </w:rPr>
        <w:t>1][</w:t>
      </w:r>
      <w:proofErr w:type="gramEnd"/>
      <w:r w:rsidRPr="008274D1">
        <w:rPr>
          <w:lang w:val="en-IN"/>
        </w:rPr>
        <w:t>index] += durations[index];</w:t>
      </w:r>
    </w:p>
    <w:p w14:paraId="5E075E2A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("Now Playing: " + titles[index]);</w:t>
      </w:r>
    </w:p>
    <w:p w14:paraId="5BB46745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} else {</w:t>
      </w:r>
    </w:p>
    <w:p w14:paraId="32EA9F2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("Invalid song index!");</w:t>
      </w:r>
    </w:p>
    <w:p w14:paraId="6DE77F6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}</w:t>
      </w:r>
    </w:p>
    <w:p w14:paraId="650F075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}</w:t>
      </w:r>
    </w:p>
    <w:p w14:paraId="0C98FFD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lastRenderedPageBreak/>
        <w:t xml:space="preserve">                    </w:t>
      </w:r>
      <w:proofErr w:type="spellStart"/>
      <w:proofErr w:type="gramStart"/>
      <w:r w:rsidRPr="008274D1">
        <w:rPr>
          <w:lang w:val="en-IN"/>
        </w:rPr>
        <w:t>printStats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>);</w:t>
      </w:r>
    </w:p>
    <w:p w14:paraId="649C1BF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53E9E7C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3:</w:t>
      </w:r>
    </w:p>
    <w:p w14:paraId="4F6D088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("\</w:t>
      </w:r>
      <w:proofErr w:type="gramStart"/>
      <w:r w:rsidRPr="008274D1">
        <w:rPr>
          <w:lang w:val="en-IN"/>
        </w:rPr>
        <w:t>n[</w:t>
      </w:r>
      <w:proofErr w:type="gramEnd"/>
      <w:r w:rsidRPr="008274D1">
        <w:rPr>
          <w:lang w:val="en-IN"/>
        </w:rPr>
        <w:t>TOTAL PLAYLIST TIME]");</w:t>
      </w:r>
    </w:p>
    <w:p w14:paraId="24ED9B2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if (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&gt; 0) {</w:t>
      </w:r>
    </w:p>
    <w:p w14:paraId="4A652AA3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int total = </w:t>
      </w:r>
      <w:proofErr w:type="spellStart"/>
      <w:proofErr w:type="gramStart"/>
      <w:r w:rsidRPr="008274D1">
        <w:rPr>
          <w:lang w:val="en-IN"/>
        </w:rPr>
        <w:t>calculateTotalTime</w:t>
      </w:r>
      <w:proofErr w:type="spellEnd"/>
      <w:r w:rsidRPr="008274D1">
        <w:rPr>
          <w:lang w:val="en-IN"/>
        </w:rPr>
        <w:t>(</w:t>
      </w:r>
      <w:proofErr w:type="gramEnd"/>
      <w:r w:rsidRPr="008274D1">
        <w:rPr>
          <w:lang w:val="en-IN"/>
        </w:rPr>
        <w:t xml:space="preserve">durations, </w:t>
      </w:r>
      <w:proofErr w:type="spellStart"/>
      <w:r w:rsidRPr="008274D1">
        <w:rPr>
          <w:lang w:val="en-IN"/>
        </w:rPr>
        <w:t>songCount</w:t>
      </w:r>
      <w:proofErr w:type="spellEnd"/>
      <w:r w:rsidRPr="008274D1">
        <w:rPr>
          <w:lang w:val="en-IN"/>
        </w:rPr>
        <w:t xml:space="preserve"> - 1);</w:t>
      </w:r>
    </w:p>
    <w:p w14:paraId="26218D6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("Total playlist duration: " + total + " seconds.");</w:t>
      </w:r>
    </w:p>
    <w:p w14:paraId="703A6841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} else {</w:t>
      </w:r>
    </w:p>
    <w:p w14:paraId="0BBE7C8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("Playlist is empty.");</w:t>
      </w:r>
    </w:p>
    <w:p w14:paraId="25BC04B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}</w:t>
      </w:r>
    </w:p>
    <w:p w14:paraId="390D806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5603B16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case 4:</w:t>
      </w:r>
    </w:p>
    <w:p w14:paraId="66BAA3C6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("Exiting system. Have a great day!");</w:t>
      </w:r>
    </w:p>
    <w:p w14:paraId="2129C277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break;</w:t>
      </w:r>
    </w:p>
    <w:p w14:paraId="5A16196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default:</w:t>
      </w:r>
    </w:p>
    <w:p w14:paraId="1CD9A43E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        </w:t>
      </w:r>
      <w:proofErr w:type="spellStart"/>
      <w:r w:rsidRPr="008274D1">
        <w:rPr>
          <w:lang w:val="en-IN"/>
        </w:rPr>
        <w:t>System.out.println</w:t>
      </w:r>
      <w:proofErr w:type="spellEnd"/>
      <w:r w:rsidRPr="008274D1">
        <w:rPr>
          <w:lang w:val="en-IN"/>
        </w:rPr>
        <w:t>("Invalid option! Try again.");</w:t>
      </w:r>
    </w:p>
    <w:p w14:paraId="647EA2DB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    }</w:t>
      </w:r>
    </w:p>
    <w:p w14:paraId="693A9E92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} while (</w:t>
      </w:r>
      <w:proofErr w:type="gramStart"/>
      <w:r w:rsidRPr="008274D1">
        <w:rPr>
          <w:lang w:val="en-IN"/>
        </w:rPr>
        <w:t>choice !</w:t>
      </w:r>
      <w:proofErr w:type="gramEnd"/>
      <w:r w:rsidRPr="008274D1">
        <w:rPr>
          <w:lang w:val="en-IN"/>
        </w:rPr>
        <w:t>= 4);</w:t>
      </w:r>
    </w:p>
    <w:p w14:paraId="08E24047" w14:textId="77777777" w:rsidR="008274D1" w:rsidRPr="008274D1" w:rsidRDefault="008274D1" w:rsidP="008274D1">
      <w:pPr>
        <w:rPr>
          <w:lang w:val="en-IN"/>
        </w:rPr>
      </w:pPr>
    </w:p>
    <w:p w14:paraId="6AC89338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    </w:t>
      </w:r>
      <w:proofErr w:type="spellStart"/>
      <w:proofErr w:type="gramStart"/>
      <w:r w:rsidRPr="008274D1">
        <w:rPr>
          <w:lang w:val="en-IN"/>
        </w:rPr>
        <w:t>scanner.close</w:t>
      </w:r>
      <w:proofErr w:type="spellEnd"/>
      <w:proofErr w:type="gramEnd"/>
      <w:r w:rsidRPr="008274D1">
        <w:rPr>
          <w:lang w:val="en-IN"/>
        </w:rPr>
        <w:t>();</w:t>
      </w:r>
    </w:p>
    <w:p w14:paraId="2BC4CAB9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    }</w:t>
      </w:r>
    </w:p>
    <w:p w14:paraId="37A1ECF4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>}</w:t>
      </w:r>
    </w:p>
    <w:p w14:paraId="2027231B" w14:textId="0325CD3F" w:rsidR="008274D1" w:rsidRPr="008274D1" w:rsidRDefault="008274D1" w:rsidP="007A0012">
      <w:pPr>
        <w:rPr>
          <w:lang w:val="en-IN"/>
        </w:rPr>
      </w:pPr>
      <w:r w:rsidRPr="008274D1">
        <w:rPr>
          <w:b/>
          <w:bCs/>
          <w:lang w:val="en-IN"/>
        </w:rPr>
        <w:lastRenderedPageBreak/>
        <w:t>Output Evidence:</w:t>
      </w:r>
      <w:r w:rsidRPr="008274D1">
        <w:rPr>
          <w:lang w:val="en-IN"/>
        </w:rPr>
        <w:t xml:space="preserve"> </w:t>
      </w:r>
      <w:r w:rsidR="007A0012">
        <w:rPr>
          <w:noProof/>
        </w:rPr>
        <w:drawing>
          <wp:inline distT="0" distB="0" distL="0" distR="0" wp14:anchorId="5C3FA9A6" wp14:editId="73E39835">
            <wp:extent cx="5943600" cy="3714750"/>
            <wp:effectExtent l="0" t="0" r="0" b="0"/>
            <wp:docPr id="19845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8EF0" w14:textId="77777777" w:rsidR="008274D1" w:rsidRPr="008274D1" w:rsidRDefault="008274D1" w:rsidP="008274D1">
      <w:pPr>
        <w:rPr>
          <w:lang w:val="en-IN"/>
        </w:rPr>
      </w:pPr>
    </w:p>
    <w:p w14:paraId="30CA55A5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Advantages</w:t>
      </w:r>
    </w:p>
    <w:p w14:paraId="5D446738" w14:textId="77777777" w:rsidR="008274D1" w:rsidRPr="008274D1" w:rsidRDefault="008274D1" w:rsidP="008274D1">
      <w:pPr>
        <w:numPr>
          <w:ilvl w:val="0"/>
          <w:numId w:val="17"/>
        </w:numPr>
        <w:rPr>
          <w:lang w:val="en-IN"/>
        </w:rPr>
      </w:pPr>
      <w:r w:rsidRPr="008274D1">
        <w:rPr>
          <w:b/>
          <w:bCs/>
          <w:lang w:val="en-IN"/>
        </w:rPr>
        <w:t>Automated Time Calculation:</w:t>
      </w:r>
      <w:r w:rsidRPr="008274D1">
        <w:rPr>
          <w:lang w:val="en-IN"/>
        </w:rPr>
        <w:t xml:space="preserve"> Eliminates the need to manually add song lengths to find total playlist time.</w:t>
      </w:r>
    </w:p>
    <w:p w14:paraId="2438A5BD" w14:textId="77777777" w:rsidR="008274D1" w:rsidRPr="008274D1" w:rsidRDefault="008274D1" w:rsidP="008274D1">
      <w:pPr>
        <w:numPr>
          <w:ilvl w:val="0"/>
          <w:numId w:val="17"/>
        </w:numPr>
        <w:rPr>
          <w:lang w:val="en-IN"/>
        </w:rPr>
      </w:pPr>
      <w:r w:rsidRPr="008274D1">
        <w:rPr>
          <w:b/>
          <w:bCs/>
          <w:lang w:val="en-IN"/>
        </w:rPr>
        <w:t>Real-time User Tracking:</w:t>
      </w:r>
      <w:r w:rsidRPr="008274D1">
        <w:rPr>
          <w:lang w:val="en-IN"/>
        </w:rPr>
        <w:t xml:space="preserve"> The 2D array tracks play counts and total listened time automatically whenever a song plays.</w:t>
      </w:r>
    </w:p>
    <w:p w14:paraId="2C3B07B2" w14:textId="77777777" w:rsidR="008274D1" w:rsidRPr="008274D1" w:rsidRDefault="008274D1" w:rsidP="008274D1">
      <w:pPr>
        <w:numPr>
          <w:ilvl w:val="0"/>
          <w:numId w:val="17"/>
        </w:numPr>
        <w:rPr>
          <w:lang w:val="en-IN"/>
        </w:rPr>
      </w:pPr>
      <w:r w:rsidRPr="008274D1">
        <w:rPr>
          <w:b/>
          <w:bCs/>
          <w:lang w:val="en-IN"/>
        </w:rPr>
        <w:t>Easy to Use:</w:t>
      </w:r>
      <w:r w:rsidRPr="008274D1">
        <w:rPr>
          <w:lang w:val="en-IN"/>
        </w:rPr>
        <w:t xml:space="preserve"> Simple menu interface created using loops makes navigation straight to the point.</w:t>
      </w:r>
    </w:p>
    <w:p w14:paraId="6FA30ECE" w14:textId="77777777" w:rsidR="008274D1" w:rsidRPr="008274D1" w:rsidRDefault="008274D1" w:rsidP="008274D1">
      <w:pPr>
        <w:numPr>
          <w:ilvl w:val="0"/>
          <w:numId w:val="17"/>
        </w:numPr>
        <w:rPr>
          <w:lang w:val="en-IN"/>
        </w:rPr>
      </w:pPr>
      <w:r w:rsidRPr="008274D1">
        <w:rPr>
          <w:b/>
          <w:bCs/>
          <w:lang w:val="en-IN"/>
        </w:rPr>
        <w:t>Efficient Memory Usage:</w:t>
      </w:r>
      <w:r w:rsidRPr="008274D1">
        <w:rPr>
          <w:lang w:val="en-IN"/>
        </w:rPr>
        <w:t xml:space="preserve"> Simple Java array structures use minimal system memory and compile quickly.</w:t>
      </w:r>
    </w:p>
    <w:p w14:paraId="5D7BD830" w14:textId="77777777" w:rsidR="008274D1" w:rsidRPr="008274D1" w:rsidRDefault="008274D1" w:rsidP="008274D1">
      <w:pPr>
        <w:numPr>
          <w:ilvl w:val="0"/>
          <w:numId w:val="17"/>
        </w:numPr>
        <w:rPr>
          <w:lang w:val="en-IN"/>
        </w:rPr>
      </w:pPr>
      <w:r w:rsidRPr="008274D1">
        <w:rPr>
          <w:b/>
          <w:bCs/>
          <w:lang w:val="en-IN"/>
        </w:rPr>
        <w:t>Error Prevention:</w:t>
      </w:r>
      <w:r w:rsidRPr="008274D1">
        <w:rPr>
          <w:lang w:val="en-IN"/>
        </w:rPr>
        <w:t xml:space="preserve"> Input validation prevents users from entering invalid song durations or menu selections.</w:t>
      </w:r>
    </w:p>
    <w:p w14:paraId="7321A43E" w14:textId="77777777" w:rsidR="008274D1" w:rsidRPr="008274D1" w:rsidRDefault="008274D1" w:rsidP="008274D1">
      <w:pPr>
        <w:rPr>
          <w:b/>
          <w:bCs/>
          <w:lang w:val="en-IN"/>
        </w:rPr>
      </w:pPr>
      <w:r w:rsidRPr="008274D1">
        <w:rPr>
          <w:b/>
          <w:bCs/>
          <w:lang w:val="en-IN"/>
        </w:rPr>
        <w:t>Project Conclusion</w:t>
      </w:r>
    </w:p>
    <w:p w14:paraId="6CA6D38F" w14:textId="77777777" w:rsidR="008274D1" w:rsidRPr="008274D1" w:rsidRDefault="008274D1" w:rsidP="008274D1">
      <w:pPr>
        <w:rPr>
          <w:lang w:val="en-IN"/>
        </w:rPr>
      </w:pPr>
      <w:r w:rsidRPr="008274D1">
        <w:rPr>
          <w:lang w:val="en-IN"/>
        </w:rPr>
        <w:t xml:space="preserve">This project successfully demonstrates how fundamental Java programming concepts can be used step-by-step to build a complete, real-world application. Moving from simple output statements and variable declarations in Module 1 to decision logic, menu loops, custom methods, and multi-dimensional arrays in Module 3 provided a comprehensive learning experience. The final application functions as an </w:t>
      </w:r>
      <w:r w:rsidRPr="008274D1">
        <w:rPr>
          <w:lang w:val="en-IN"/>
        </w:rPr>
        <w:lastRenderedPageBreak/>
        <w:t>effective prototype for managing track lists and tracking listening statistics, showing how foundational programming techniques can be integrated into a useful digital utility.</w:t>
      </w:r>
    </w:p>
    <w:p w14:paraId="592C593C" w14:textId="3FAF9968" w:rsidR="004C3B6A" w:rsidRDefault="004C3B6A"/>
    <w:sectPr w:rsidR="004C3B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74B39"/>
    <w:multiLevelType w:val="multilevel"/>
    <w:tmpl w:val="092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10D16"/>
    <w:multiLevelType w:val="multilevel"/>
    <w:tmpl w:val="61A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C0296"/>
    <w:multiLevelType w:val="multilevel"/>
    <w:tmpl w:val="E97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B701B"/>
    <w:multiLevelType w:val="multilevel"/>
    <w:tmpl w:val="04B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64AF3"/>
    <w:multiLevelType w:val="multilevel"/>
    <w:tmpl w:val="19C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157F2"/>
    <w:multiLevelType w:val="multilevel"/>
    <w:tmpl w:val="5B1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373D7"/>
    <w:multiLevelType w:val="multilevel"/>
    <w:tmpl w:val="A4E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C413D"/>
    <w:multiLevelType w:val="multilevel"/>
    <w:tmpl w:val="EB9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2687">
    <w:abstractNumId w:val="8"/>
  </w:num>
  <w:num w:numId="2" w16cid:durableId="691810375">
    <w:abstractNumId w:val="6"/>
  </w:num>
  <w:num w:numId="3" w16cid:durableId="457794415">
    <w:abstractNumId w:val="5"/>
  </w:num>
  <w:num w:numId="4" w16cid:durableId="1011756555">
    <w:abstractNumId w:val="4"/>
  </w:num>
  <w:num w:numId="5" w16cid:durableId="1651521543">
    <w:abstractNumId w:val="7"/>
  </w:num>
  <w:num w:numId="6" w16cid:durableId="554970643">
    <w:abstractNumId w:val="3"/>
  </w:num>
  <w:num w:numId="7" w16cid:durableId="1531532416">
    <w:abstractNumId w:val="2"/>
  </w:num>
  <w:num w:numId="8" w16cid:durableId="1484539353">
    <w:abstractNumId w:val="1"/>
  </w:num>
  <w:num w:numId="9" w16cid:durableId="1656101339">
    <w:abstractNumId w:val="0"/>
  </w:num>
  <w:num w:numId="10" w16cid:durableId="947273767">
    <w:abstractNumId w:val="9"/>
  </w:num>
  <w:num w:numId="11" w16cid:durableId="1260523744">
    <w:abstractNumId w:val="15"/>
  </w:num>
  <w:num w:numId="12" w16cid:durableId="424494933">
    <w:abstractNumId w:val="10"/>
  </w:num>
  <w:num w:numId="13" w16cid:durableId="278416608">
    <w:abstractNumId w:val="13"/>
  </w:num>
  <w:num w:numId="14" w16cid:durableId="1430853057">
    <w:abstractNumId w:val="16"/>
  </w:num>
  <w:num w:numId="15" w16cid:durableId="655499761">
    <w:abstractNumId w:val="12"/>
  </w:num>
  <w:num w:numId="16" w16cid:durableId="1508253508">
    <w:abstractNumId w:val="14"/>
  </w:num>
  <w:num w:numId="17" w16cid:durableId="1356616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475"/>
    <w:rsid w:val="004C3B6A"/>
    <w:rsid w:val="00775EBC"/>
    <w:rsid w:val="007A0012"/>
    <w:rsid w:val="008274D1"/>
    <w:rsid w:val="008E41E8"/>
    <w:rsid w:val="00AA1D8D"/>
    <w:rsid w:val="00B47730"/>
    <w:rsid w:val="00CB0664"/>
    <w:rsid w:val="00CD26C4"/>
    <w:rsid w:val="00EA0E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D06D6"/>
  <w14:defaultImageDpi w14:val="300"/>
  <w15:docId w15:val="{BA53005E-395E-4787-AC20-71F60AFC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VIVEKANAND SARASWATHI</cp:lastModifiedBy>
  <cp:revision>3</cp:revision>
  <dcterms:created xsi:type="dcterms:W3CDTF">2013-12-23T23:15:00Z</dcterms:created>
  <dcterms:modified xsi:type="dcterms:W3CDTF">2026-09-21T04:06:00Z</dcterms:modified>
  <cp:category/>
</cp:coreProperties>
</file>